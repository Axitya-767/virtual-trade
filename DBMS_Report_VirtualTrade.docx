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66C2" w:rsidRDefault="003666C2"/>
    <w:p w:rsidR="003666C2" w:rsidRDefault="003666C2"/>
    <w:p w:rsidR="003666C2" w:rsidRDefault="003666C2"/>
    <w:p w:rsidR="003666C2" w:rsidRDefault="003666C2"/>
    <w:p w:rsidR="003666C2" w:rsidRDefault="003666C2"/>
    <w:p w:rsidR="003666C2" w:rsidRDefault="003666C2"/>
    <w:p w:rsidR="003666C2" w:rsidRDefault="00000000">
      <w:pPr>
        <w:pStyle w:val="Title"/>
        <w:jc w:val="center"/>
      </w:pPr>
      <w:r>
        <w:rPr>
          <w:color w:val="000000"/>
        </w:rPr>
        <w:t>DBMS Project Report</w:t>
      </w:r>
    </w:p>
    <w:p w:rsidR="003666C2" w:rsidRDefault="00000000">
      <w:pPr>
        <w:jc w:val="center"/>
      </w:pPr>
      <w:r>
        <w:rPr>
          <w:b/>
          <w:color w:val="006633"/>
          <w:sz w:val="36"/>
        </w:rPr>
        <w:t>Virtual Trade Engine</w:t>
      </w:r>
    </w:p>
    <w:p w:rsidR="003666C2" w:rsidRDefault="00000000">
      <w:pPr>
        <w:jc w:val="center"/>
      </w:pPr>
      <w:r>
        <w:rPr>
          <w:color w:val="646464"/>
          <w:sz w:val="26"/>
        </w:rPr>
        <w:t>A Real-Time Stock &amp; Crypto Trading Simulator</w:t>
      </w:r>
    </w:p>
    <w:p w:rsidR="003666C2" w:rsidRDefault="003666C2"/>
    <w:p w:rsidR="003666C2" w:rsidRDefault="003666C2"/>
    <w:p w:rsidR="003666C2" w:rsidRDefault="003666C2"/>
    <w:p w:rsidR="003666C2" w:rsidRDefault="003666C2"/>
    <w:p w:rsidR="003666C2" w:rsidRDefault="00000000">
      <w:pPr>
        <w:jc w:val="center"/>
      </w:pPr>
      <w:r>
        <w:rPr>
          <w:sz w:val="24"/>
        </w:rPr>
        <w:t>Web Programming &amp; DBMS Project</w:t>
      </w:r>
    </w:p>
    <w:p w:rsidR="003666C2" w:rsidRDefault="00000000">
      <w:r>
        <w:br w:type="page"/>
      </w:r>
    </w:p>
    <w:p w:rsidR="003666C2" w:rsidRDefault="00000000">
      <w:pPr>
        <w:pStyle w:val="Heading1"/>
      </w:pPr>
      <w:r>
        <w:rPr>
          <w:color w:val="003366"/>
          <w:sz w:val="36"/>
        </w:rPr>
        <w:lastRenderedPageBreak/>
        <w:t>I. Storyline</w:t>
      </w:r>
    </w:p>
    <w:p w:rsidR="003666C2" w:rsidRDefault="003666C2"/>
    <w:p w:rsidR="003666C2" w:rsidRDefault="00000000">
      <w:r>
        <w:t>Problem Statement: Real-world stock trading platforms are complex and risky for beginners. New investors often lose money because they lack a safe environment to learn how markets work, how prices fluctuate, and how buy/sell decisions affect their portfolio.</w:t>
      </w:r>
    </w:p>
    <w:p w:rsidR="003666C2" w:rsidRDefault="00000000">
      <w:r>
        <w:t>Our Solution: We built VirtualTrade — a full-stack web application that simulates a live stock market. Every user starts with a virtual wallet of $10,000 and can:</w:t>
      </w:r>
    </w:p>
    <w:p w:rsidR="003666C2" w:rsidRDefault="00000000">
      <w:pPr>
        <w:pStyle w:val="ListBullet"/>
      </w:pPr>
      <w:r>
        <w:t>View 5 real-world assets (Apple, Tesla, Bitcoin, Ethereum, Google) with prices that change every 3 seconds</w:t>
      </w:r>
    </w:p>
    <w:p w:rsidR="003666C2" w:rsidRDefault="00000000">
      <w:pPr>
        <w:pStyle w:val="ListBullet"/>
      </w:pPr>
      <w:r>
        <w:t>Buy and sell assets using virtual money</w:t>
      </w:r>
    </w:p>
    <w:p w:rsidR="003666C2" w:rsidRDefault="00000000">
      <w:pPr>
        <w:pStyle w:val="ListBullet"/>
      </w:pPr>
      <w:r>
        <w:t>Track their portfolio (what they own and its current value)</w:t>
      </w:r>
    </w:p>
    <w:p w:rsidR="003666C2" w:rsidRDefault="00000000">
      <w:pPr>
        <w:pStyle w:val="ListBullet"/>
      </w:pPr>
      <w:r>
        <w:t>View a full transaction history of all their trades</w:t>
      </w:r>
    </w:p>
    <w:p w:rsidR="003666C2" w:rsidRDefault="00000000">
      <w:r>
        <w:t>Why DBMS matters here: Every trade involves multiple database operations that must happen atomically — deducting money from the wallet, adding the asset to the portfolio, and recording the transaction. If any step fails, the entire trade must roll back. This is a textbook use case for ACID transactions, which is the core DBMS concept demonstrated in this project.</w:t>
      </w:r>
    </w:p>
    <w:p w:rsidR="003666C2" w:rsidRDefault="00000000">
      <w:r>
        <w:t>Database Topic: Financial Transaction Management with ACID Compliance</w:t>
      </w:r>
    </w:p>
    <w:p w:rsidR="003666C2" w:rsidRDefault="00000000">
      <w:r>
        <w:br w:type="page"/>
      </w:r>
    </w:p>
    <w:p w:rsidR="003666C2" w:rsidRDefault="00000000">
      <w:pPr>
        <w:pStyle w:val="Heading1"/>
      </w:pPr>
      <w:r>
        <w:rPr>
          <w:color w:val="003366"/>
          <w:sz w:val="36"/>
        </w:rPr>
        <w:lastRenderedPageBreak/>
        <w:t>II. Components of Database Design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Entities and Attributes</w:t>
      </w:r>
    </w:p>
    <w:p w:rsidR="003666C2" w:rsidRDefault="00000000">
      <w:pPr>
        <w:pStyle w:val="Heading3"/>
      </w:pPr>
      <w:r>
        <w:rPr>
          <w:sz w:val="24"/>
        </w:rPr>
        <w:t>1. User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66C2" w:rsidTr="0036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Attribute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Data Type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Constraint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 (CUID)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PRIMARY KEY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identifier for each user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username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UNIQUE, 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User's display name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email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UNIQUE, 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User's email address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createdAt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now()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Account creation date</w:t>
            </w:r>
          </w:p>
        </w:tc>
      </w:tr>
    </w:tbl>
    <w:p w:rsidR="003666C2" w:rsidRDefault="003666C2"/>
    <w:p w:rsidR="003666C2" w:rsidRDefault="00000000">
      <w:pPr>
        <w:pStyle w:val="Heading3"/>
      </w:pPr>
      <w:r>
        <w:rPr>
          <w:sz w:val="24"/>
        </w:rPr>
        <w:t>2. Wallet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66C2" w:rsidTr="0036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Attribute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Data Type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Constraint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 (CUID)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PRIMARY KEY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identifier for the wallet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balance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10000.00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Current cash balance in USD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userId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User(id), UNIQUE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Links wallet to its owner</w:t>
            </w:r>
          </w:p>
        </w:tc>
      </w:tr>
    </w:tbl>
    <w:p w:rsidR="003666C2" w:rsidRDefault="003666C2"/>
    <w:p w:rsidR="003666C2" w:rsidRDefault="00000000">
      <w:pPr>
        <w:pStyle w:val="Heading3"/>
      </w:pPr>
      <w:r>
        <w:rPr>
          <w:sz w:val="24"/>
        </w:rPr>
        <w:t>3. Asset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66C2" w:rsidTr="0036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Attribute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Data Type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Constraint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 (CUID)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PRIMARY KEY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identifier for each asset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symbol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UNIQUE, 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Ticker symbol (e.g., AAPL, BTC)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name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name of the asset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currentPrice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Current live market price</w:t>
            </w:r>
          </w:p>
        </w:tc>
      </w:tr>
    </w:tbl>
    <w:p w:rsidR="003666C2" w:rsidRDefault="003666C2"/>
    <w:p w:rsidR="003666C2" w:rsidRDefault="00000000">
      <w:pPr>
        <w:pStyle w:val="Heading3"/>
      </w:pPr>
      <w:r>
        <w:rPr>
          <w:sz w:val="24"/>
        </w:rPr>
        <w:t>4. Portfolio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66C2" w:rsidTr="0036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Attribute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Data Type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Constraint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 (CUID)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PRIMARY KEY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identifier for the holding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userId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User(id)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user who owns this holding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assetId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Asset(id)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asset being held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quantity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Number of units owned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3666C2"/>
        </w:tc>
        <w:tc>
          <w:tcPr>
            <w:tcW w:w="2160" w:type="dxa"/>
          </w:tcPr>
          <w:p w:rsidR="003666C2" w:rsidRDefault="00366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UNIQUE(userId, assetId)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One row per user per asset</w:t>
            </w:r>
          </w:p>
        </w:tc>
      </w:tr>
    </w:tbl>
    <w:p w:rsidR="003666C2" w:rsidRDefault="003666C2"/>
    <w:p w:rsidR="003666C2" w:rsidRDefault="00000000">
      <w:pPr>
        <w:pStyle w:val="Heading3"/>
      </w:pPr>
      <w:r>
        <w:rPr>
          <w:sz w:val="24"/>
        </w:rPr>
        <w:lastRenderedPageBreak/>
        <w:t>5. Transaction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66C2" w:rsidTr="0036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Attribute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Data Type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Constraint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 (CUID)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PRIMARY KEY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identifier for the transaction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userId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User(id)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user who made the trade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assetId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asset that was traded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type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Trade direction: 'BUY' or 'SELL'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amount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Number of units traded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price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Price per unit at time of trade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timestamp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DEFAULT now()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When the trade was executed</w:t>
            </w:r>
          </w:p>
        </w:tc>
      </w:tr>
    </w:tbl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Relationships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66C2" w:rsidTr="0036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Relationship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Entities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Cardinality</w:t>
            </w:r>
          </w:p>
        </w:tc>
        <w:tc>
          <w:tcPr>
            <w:tcW w:w="216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Participation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has_wallet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→ Wallet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: 1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User: Total, Wallet: Total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holds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→ Portfolio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: N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User: Partial, Portfolio: Total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held_in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Asset → Portfolio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: N</w:t>
            </w:r>
          </w:p>
        </w:tc>
        <w:tc>
          <w:tcPr>
            <w:tcW w:w="216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Asset: Partial, Portfolio: Total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666C2" w:rsidRDefault="00000000">
            <w:r>
              <w:rPr>
                <w:sz w:val="20"/>
              </w:rPr>
              <w:t>makes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→ Transaction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: N</w:t>
            </w:r>
          </w:p>
        </w:tc>
        <w:tc>
          <w:tcPr>
            <w:tcW w:w="216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User: Partial, Transaction: Total</w:t>
            </w:r>
          </w:p>
        </w:tc>
      </w:tr>
    </w:tbl>
    <w:p w:rsidR="003666C2" w:rsidRDefault="003666C2"/>
    <w:p w:rsidR="003666C2" w:rsidRDefault="00000000">
      <w:r>
        <w:t>Each User has exactly one Wallet (1:1). A User can hold many assets in their Portfolio (1:N). Each Asset can appear in many users' Portfolios (1:N). A User can make many Transactions (1:N). Each Transaction is always tied to a User.</w:t>
      </w:r>
    </w:p>
    <w:p w:rsidR="003666C2" w:rsidRDefault="00000000">
      <w:r>
        <w:br w:type="page"/>
      </w:r>
    </w:p>
    <w:p w:rsidR="003666C2" w:rsidRDefault="00000000">
      <w:pPr>
        <w:pStyle w:val="Heading1"/>
      </w:pPr>
      <w:r>
        <w:rPr>
          <w:color w:val="003366"/>
          <w:sz w:val="36"/>
        </w:rPr>
        <w:lastRenderedPageBreak/>
        <w:t>III. Entity Relationship Diagram</w:t>
      </w:r>
    </w:p>
    <w:p w:rsidR="003666C2" w:rsidRDefault="003666C2"/>
    <w:p w:rsidR="003666C2" w:rsidRDefault="001D1BA0">
      <w:r w:rsidRPr="001D1BA0">
        <w:drawing>
          <wp:inline distT="0" distB="0" distL="0" distR="0" wp14:anchorId="2D6F5664" wp14:editId="487DE77A">
            <wp:extent cx="5486400" cy="3941445"/>
            <wp:effectExtent l="0" t="0" r="0" b="0"/>
            <wp:docPr id="5690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64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:rsidR="003666C2" w:rsidRDefault="00000000">
      <w:pPr>
        <w:pStyle w:val="Heading1"/>
      </w:pPr>
      <w:r>
        <w:rPr>
          <w:color w:val="003366"/>
          <w:sz w:val="36"/>
        </w:rPr>
        <w:lastRenderedPageBreak/>
        <w:t>IV. Relational Model</w:t>
      </w:r>
    </w:p>
    <w:p w:rsidR="003666C2" w:rsidRDefault="003666C2"/>
    <w:p w:rsidR="003666C2" w:rsidRDefault="00000000">
      <w:r>
        <w:t>Converting the ER diagram into relational tables:</w:t>
      </w:r>
    </w:p>
    <w:p w:rsidR="003666C2" w:rsidRDefault="003666C2"/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User(id, username, email, createdAt)</w:t>
      </w:r>
      <w:r>
        <w:rPr>
          <w:rFonts w:ascii="Consolas" w:hAnsi="Consolas"/>
          <w:sz w:val="19"/>
        </w:rPr>
        <w:br/>
        <w:t xml:space="preserve">    Primary Key: id</w:t>
      </w:r>
      <w:r>
        <w:rPr>
          <w:rFonts w:ascii="Consolas" w:hAnsi="Consolas"/>
          <w:sz w:val="19"/>
        </w:rPr>
        <w:br/>
        <w:t xml:space="preserve">    Unique: username, email</w:t>
      </w:r>
    </w:p>
    <w:p w:rsidR="003666C2" w:rsidRDefault="003666C2"/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Wallet(id, balance, userId)</w:t>
      </w:r>
      <w:r>
        <w:rPr>
          <w:rFonts w:ascii="Consolas" w:hAnsi="Consolas"/>
          <w:sz w:val="19"/>
        </w:rPr>
        <w:br/>
        <w:t xml:space="preserve">    Primary Key: id</w:t>
      </w:r>
      <w:r>
        <w:rPr>
          <w:rFonts w:ascii="Consolas" w:hAnsi="Consolas"/>
          <w:sz w:val="19"/>
        </w:rPr>
        <w:br/>
        <w:t xml:space="preserve">    Foreign Key: userId → User(id)</w:t>
      </w:r>
      <w:r>
        <w:rPr>
          <w:rFonts w:ascii="Consolas" w:hAnsi="Consolas"/>
          <w:sz w:val="19"/>
        </w:rPr>
        <w:br/>
        <w:t xml:space="preserve">    Unique: userId</w:t>
      </w:r>
    </w:p>
    <w:p w:rsidR="003666C2" w:rsidRDefault="003666C2"/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Asset(id, symbol, name, currentPrice)</w:t>
      </w:r>
      <w:r>
        <w:rPr>
          <w:rFonts w:ascii="Consolas" w:hAnsi="Consolas"/>
          <w:sz w:val="19"/>
        </w:rPr>
        <w:br/>
        <w:t xml:space="preserve">    Primary Key: id</w:t>
      </w:r>
      <w:r>
        <w:rPr>
          <w:rFonts w:ascii="Consolas" w:hAnsi="Consolas"/>
          <w:sz w:val="19"/>
        </w:rPr>
        <w:br/>
        <w:t xml:space="preserve">    Unique: symbol</w:t>
      </w:r>
    </w:p>
    <w:p w:rsidR="003666C2" w:rsidRDefault="003666C2"/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Portfolio(id, userId, assetId, quantity)</w:t>
      </w:r>
      <w:r>
        <w:rPr>
          <w:rFonts w:ascii="Consolas" w:hAnsi="Consolas"/>
          <w:sz w:val="19"/>
        </w:rPr>
        <w:br/>
        <w:t xml:space="preserve">    Primary Key: id</w:t>
      </w:r>
      <w:r>
        <w:rPr>
          <w:rFonts w:ascii="Consolas" w:hAnsi="Consolas"/>
          <w:sz w:val="19"/>
        </w:rPr>
        <w:br/>
        <w:t xml:space="preserve">    Foreign Key: userId → User(id)</w:t>
      </w:r>
      <w:r>
        <w:rPr>
          <w:rFonts w:ascii="Consolas" w:hAnsi="Consolas"/>
          <w:sz w:val="19"/>
        </w:rPr>
        <w:br/>
        <w:t xml:space="preserve">    Foreign Key: assetId → Asset(id)</w:t>
      </w:r>
      <w:r>
        <w:rPr>
          <w:rFonts w:ascii="Consolas" w:hAnsi="Consolas"/>
          <w:sz w:val="19"/>
        </w:rPr>
        <w:br/>
        <w:t xml:space="preserve">    Unique: (userId, assetId)  ← Composite unique key</w:t>
      </w:r>
    </w:p>
    <w:p w:rsidR="003666C2" w:rsidRDefault="003666C2"/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Transaction(id, userId, assetId, type, amount, price, timestamp)</w:t>
      </w:r>
      <w:r>
        <w:rPr>
          <w:rFonts w:ascii="Consolas" w:hAnsi="Consolas"/>
          <w:sz w:val="19"/>
        </w:rPr>
        <w:br/>
        <w:t xml:space="preserve">    Primary Key: id</w:t>
      </w:r>
      <w:r>
        <w:rPr>
          <w:rFonts w:ascii="Consolas" w:hAnsi="Consolas"/>
          <w:sz w:val="19"/>
        </w:rPr>
        <w:br/>
        <w:t xml:space="preserve">    Foreign Key: userId → User(id)</w:t>
      </w:r>
    </w:p>
    <w:p w:rsidR="003666C2" w:rsidRDefault="003666C2"/>
    <w:p w:rsidR="003666C2" w:rsidRDefault="00000000">
      <w:r>
        <w:t>Total Relations: 5</w:t>
      </w:r>
    </w:p>
    <w:p w:rsidR="003666C2" w:rsidRDefault="00000000">
      <w:r>
        <w:br w:type="page"/>
      </w:r>
    </w:p>
    <w:p w:rsidR="003666C2" w:rsidRDefault="00000000">
      <w:pPr>
        <w:pStyle w:val="Heading1"/>
      </w:pPr>
      <w:r>
        <w:rPr>
          <w:color w:val="003366"/>
          <w:sz w:val="36"/>
        </w:rPr>
        <w:lastRenderedPageBreak/>
        <w:t>V. Normalization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First Normal Form (1NF) ✓</w:t>
      </w:r>
    </w:p>
    <w:p w:rsidR="003666C2" w:rsidRDefault="00000000">
      <w:r>
        <w:t>Rule: All attributes must contain atomic (indivisible) values. No repeating groups.</w:t>
      </w:r>
    </w:p>
    <w:p w:rsidR="003666C2" w:rsidRDefault="00000000">
      <w:r>
        <w:t>All tables satisfy 1NF. Every attribute holds a single value (e.g., username is a single string, not a list). There are no repeating groups — a user's assets are stored in separate rows in Portfolio, not as a comma-separated list. Every table has a defined primary key.</w:t>
      </w:r>
    </w:p>
    <w:p w:rsidR="003666C2" w:rsidRDefault="00000000">
      <w:pPr>
        <w:pStyle w:val="Heading2"/>
      </w:pPr>
      <w:r>
        <w:rPr>
          <w:color w:val="003366"/>
          <w:sz w:val="28"/>
        </w:rPr>
        <w:t>Second Normal Form (2NF) ✓</w:t>
      </w:r>
    </w:p>
    <w:p w:rsidR="003666C2" w:rsidRDefault="00000000">
      <w:r>
        <w:t>Rule: Must be in 1NF + no partial dependency (non-key attributes must depend on the entire primary key).</w:t>
      </w:r>
    </w:p>
    <w:p w:rsidR="003666C2" w:rsidRDefault="00000000">
      <w:r>
        <w:t>All tables use a single-column primary key (id), so partial dependency is impossible. In the Portfolio table, while there is a composite unique key (userId, assetId), the primary key is still the single column id. Therefore, all non-key attributes depend fully on id.</w:t>
      </w:r>
    </w:p>
    <w:p w:rsidR="003666C2" w:rsidRDefault="00000000">
      <w:pPr>
        <w:pStyle w:val="Heading2"/>
      </w:pPr>
      <w:r>
        <w:rPr>
          <w:color w:val="003366"/>
          <w:sz w:val="28"/>
        </w:rPr>
        <w:t>Third Normal Form (3NF) ✓</w:t>
      </w:r>
    </w:p>
    <w:p w:rsidR="003666C2" w:rsidRDefault="00000000">
      <w:r>
        <w:t>Rule: Must be in 2NF + no transitive dependency (non-key attributes must not depend on other non-key attributes).</w:t>
      </w:r>
    </w:p>
    <w:p w:rsidR="003666C2" w:rsidRDefault="00000000">
      <w:pPr>
        <w:pStyle w:val="ListBullet"/>
      </w:pPr>
      <w:r>
        <w:t>User: username and email depend only on id, not on each other</w:t>
      </w:r>
    </w:p>
    <w:p w:rsidR="003666C2" w:rsidRDefault="00000000">
      <w:pPr>
        <w:pStyle w:val="ListBullet"/>
      </w:pPr>
      <w:r>
        <w:t>Wallet: balance depends only on id, not on userId</w:t>
      </w:r>
    </w:p>
    <w:p w:rsidR="003666C2" w:rsidRDefault="00000000">
      <w:pPr>
        <w:pStyle w:val="ListBullet"/>
      </w:pPr>
      <w:r>
        <w:t>Asset: name and currentPrice depend only on id, not on symbol</w:t>
      </w:r>
    </w:p>
    <w:p w:rsidR="003666C2" w:rsidRDefault="00000000">
      <w:pPr>
        <w:pStyle w:val="ListBullet"/>
      </w:pPr>
      <w:r>
        <w:t>Portfolio: quantity depends only on id</w:t>
      </w:r>
    </w:p>
    <w:p w:rsidR="003666C2" w:rsidRDefault="00000000">
      <w:pPr>
        <w:pStyle w:val="ListBullet"/>
      </w:pPr>
      <w:r>
        <w:t>Transaction: type, amount, price, timestamp all depend only on id</w:t>
      </w:r>
    </w:p>
    <w:p w:rsidR="003666C2" w:rsidRDefault="00000000">
      <w:r>
        <w:t>No transitive dependencies found.</w:t>
      </w:r>
    </w:p>
    <w:p w:rsidR="003666C2" w:rsidRDefault="00000000">
      <w:pPr>
        <w:pStyle w:val="Heading2"/>
      </w:pPr>
      <w:r>
        <w:rPr>
          <w:color w:val="003366"/>
          <w:sz w:val="28"/>
        </w:rPr>
        <w:t>Boyce-Codd Normal Form (BCNF) ✓</w:t>
      </w:r>
    </w:p>
    <w:p w:rsidR="003666C2" w:rsidRDefault="00000000">
      <w:r>
        <w:t>Rule: Must be in 3NF + for every functional dependency X → Y, X must be a superkey.</w:t>
      </w:r>
    </w:p>
    <w:p w:rsidR="003666C2" w:rsidRDefault="00000000">
      <w:r>
        <w:t>In all five tables, the only determinant is the primary key id, which is always a superkey. The unique constraints on username, email, symbol, and userId (in Wallet) are candidate keys — they also act as superkeys. Therefore, all tables are in BCNF.</w:t>
      </w:r>
    </w:p>
    <w:p w:rsidR="003666C2" w:rsidRDefault="00000000">
      <w:r>
        <w:br w:type="page"/>
      </w:r>
    </w:p>
    <w:p w:rsidR="003666C2" w:rsidRDefault="00000000">
      <w:pPr>
        <w:pStyle w:val="Heading1"/>
      </w:pPr>
      <w:r>
        <w:rPr>
          <w:color w:val="003366"/>
          <w:sz w:val="36"/>
        </w:rPr>
        <w:lastRenderedPageBreak/>
        <w:t>VI. SQL Queries</w:t>
      </w:r>
    </w:p>
    <w:p w:rsidR="003666C2" w:rsidRDefault="003666C2"/>
    <w:p w:rsidR="003666C2" w:rsidRDefault="00000000">
      <w:r>
        <w:t>Database: PostgreSQL (hosted on Supabase). Below are 25 queries covering all major DBMS concepts.</w:t>
      </w:r>
    </w:p>
    <w:p w:rsidR="003666C2" w:rsidRDefault="00000000">
      <w:pPr>
        <w:pStyle w:val="Heading2"/>
      </w:pPr>
      <w:r>
        <w:rPr>
          <w:color w:val="003366"/>
          <w:sz w:val="28"/>
        </w:rPr>
        <w:t>DDL — Creating Tables</w:t>
      </w:r>
    </w:p>
    <w:p w:rsidR="003666C2" w:rsidRDefault="00000000">
      <w:r>
        <w:rPr>
          <w:b/>
          <w:color w:val="003366"/>
          <w:sz w:val="24"/>
        </w:rPr>
        <w:t>Query 1: Create the User table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CREATE TABLE "User" (</w:t>
      </w:r>
      <w:r>
        <w:rPr>
          <w:rFonts w:ascii="Consolas" w:hAnsi="Consolas"/>
          <w:sz w:val="19"/>
        </w:rPr>
        <w:br/>
        <w:t xml:space="preserve">    id       TEXT PRIMARY KEY DEFAULT gen_random_uuid(),</w:t>
      </w:r>
      <w:r>
        <w:rPr>
          <w:rFonts w:ascii="Consolas" w:hAnsi="Consolas"/>
          <w:sz w:val="19"/>
        </w:rPr>
        <w:br/>
        <w:t xml:space="preserve">    username TEXT NOT NULL UNIQUE,</w:t>
      </w:r>
      <w:r>
        <w:rPr>
          <w:rFonts w:ascii="Consolas" w:hAnsi="Consolas"/>
          <w:sz w:val="19"/>
        </w:rPr>
        <w:br/>
        <w:t xml:space="preserve">    email    TEXT NOT NULL UNIQUE,</w:t>
      </w:r>
      <w:r>
        <w:rPr>
          <w:rFonts w:ascii="Consolas" w:hAnsi="Consolas"/>
          <w:sz w:val="19"/>
        </w:rPr>
        <w:br/>
        <w:t xml:space="preserve">    "createdAt" TIMESTAMP DEFAULT NOW()</w:t>
      </w:r>
      <w:r>
        <w:rPr>
          <w:rFonts w:ascii="Consolas" w:hAnsi="Consolas"/>
          <w:sz w:val="19"/>
        </w:rPr>
        <w:br/>
        <w:t>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Creates the User table with unique constraints on username and email.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2: Create the Wallet table with Foreign Key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CREATE TABLE "Wallet" (</w:t>
      </w:r>
      <w:r>
        <w:rPr>
          <w:rFonts w:ascii="Consolas" w:hAnsi="Consolas"/>
          <w:sz w:val="19"/>
        </w:rPr>
        <w:br/>
        <w:t xml:space="preserve">    id      TEXT PRIMARY KEY DEFAULT gen_random_uuid(),</w:t>
      </w:r>
      <w:r>
        <w:rPr>
          <w:rFonts w:ascii="Consolas" w:hAnsi="Consolas"/>
          <w:sz w:val="19"/>
        </w:rPr>
        <w:br/>
        <w:t xml:space="preserve">    balance DECIMAL DEFAULT 10000.00,</w:t>
      </w:r>
      <w:r>
        <w:rPr>
          <w:rFonts w:ascii="Consolas" w:hAnsi="Consolas"/>
          <w:sz w:val="19"/>
        </w:rPr>
        <w:br/>
        <w:t xml:space="preserve">    "userId" TEXT NOT NULL UNIQUE,</w:t>
      </w:r>
      <w:r>
        <w:rPr>
          <w:rFonts w:ascii="Consolas" w:hAnsi="Consolas"/>
          <w:sz w:val="19"/>
        </w:rPr>
        <w:br/>
        <w:t xml:space="preserve">    FOREIGN KEY ("userId") REFERENCES "User"(id)</w:t>
      </w:r>
      <w:r>
        <w:rPr>
          <w:rFonts w:ascii="Consolas" w:hAnsi="Consolas"/>
          <w:sz w:val="19"/>
        </w:rPr>
        <w:br/>
        <w:t>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Creates Wallet with a 1:1 relationship to User via a UNIQUE foreign key.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3: Create the Asset table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CREATE TABLE "Asset" (</w:t>
      </w:r>
      <w:r>
        <w:rPr>
          <w:rFonts w:ascii="Consolas" w:hAnsi="Consolas"/>
          <w:sz w:val="19"/>
        </w:rPr>
        <w:br/>
        <w:t xml:space="preserve">    id            TEXT PRIMARY KEY DEFAULT gen_random_uuid(),</w:t>
      </w:r>
      <w:r>
        <w:rPr>
          <w:rFonts w:ascii="Consolas" w:hAnsi="Consolas"/>
          <w:sz w:val="19"/>
        </w:rPr>
        <w:br/>
        <w:t xml:space="preserve">    symbol        TEXT NOT NULL UNIQUE,</w:t>
      </w:r>
      <w:r>
        <w:rPr>
          <w:rFonts w:ascii="Consolas" w:hAnsi="Consolas"/>
          <w:sz w:val="19"/>
        </w:rPr>
        <w:br/>
        <w:t xml:space="preserve">    name          TEXT NOT NULL,</w:t>
      </w:r>
      <w:r>
        <w:rPr>
          <w:rFonts w:ascii="Consolas" w:hAnsi="Consolas"/>
          <w:sz w:val="19"/>
        </w:rPr>
        <w:br/>
        <w:t xml:space="preserve">    "currentPrice" DECIMAL NOT NULL</w:t>
      </w:r>
      <w:r>
        <w:rPr>
          <w:rFonts w:ascii="Consolas" w:hAnsi="Consolas"/>
          <w:sz w:val="19"/>
        </w:rPr>
        <w:br/>
        <w:t>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Creates Asset table. The symbol is unique since each ticker can only appear once.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4: Create the Portfolio table with Composite Unique Key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CREATE TABLE "Portfolio" (</w:t>
      </w:r>
      <w:r>
        <w:rPr>
          <w:rFonts w:ascii="Consolas" w:hAnsi="Consolas"/>
          <w:sz w:val="19"/>
        </w:rPr>
        <w:br/>
        <w:t xml:space="preserve">    id        TEXT PRIMARY KEY DEFAULT gen_random_uuid(),</w:t>
      </w:r>
      <w:r>
        <w:rPr>
          <w:rFonts w:ascii="Consolas" w:hAnsi="Consolas"/>
          <w:sz w:val="19"/>
        </w:rPr>
        <w:br/>
        <w:t xml:space="preserve">    "userId"  TEXT NOT NULL,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"assetId" TEXT NOT NULL,</w:t>
      </w:r>
      <w:r>
        <w:rPr>
          <w:rFonts w:ascii="Consolas" w:hAnsi="Consolas"/>
          <w:sz w:val="19"/>
        </w:rPr>
        <w:br/>
        <w:t xml:space="preserve">    quantity  DECIMAL NOT NULL,</w:t>
      </w:r>
      <w:r>
        <w:rPr>
          <w:rFonts w:ascii="Consolas" w:hAnsi="Consolas"/>
          <w:sz w:val="19"/>
        </w:rPr>
        <w:br/>
        <w:t xml:space="preserve">    FOREIGN KEY ("userId") REFERENCES "User"(id),</w:t>
      </w:r>
      <w:r>
        <w:rPr>
          <w:rFonts w:ascii="Consolas" w:hAnsi="Consolas"/>
          <w:sz w:val="19"/>
        </w:rPr>
        <w:br/>
        <w:t xml:space="preserve">    FOREIGN KEY ("assetId") REFERENCES "Asset"(id),</w:t>
      </w:r>
      <w:r>
        <w:rPr>
          <w:rFonts w:ascii="Consolas" w:hAnsi="Consolas"/>
          <w:sz w:val="19"/>
        </w:rPr>
        <w:br/>
        <w:t xml:space="preserve">    UNIQUE ("userId", "assetId")</w:t>
      </w:r>
      <w:r>
        <w:rPr>
          <w:rFonts w:ascii="Consolas" w:hAnsi="Consolas"/>
          <w:sz w:val="19"/>
        </w:rPr>
        <w:br/>
        <w:t>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The composite unique key (userId, assetId) ensures a user can only have one portfolio entry per asset.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5: Create the Transaction table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CREATE TABLE "Transaction" (</w:t>
      </w:r>
      <w:r>
        <w:rPr>
          <w:rFonts w:ascii="Consolas" w:hAnsi="Consolas"/>
          <w:sz w:val="19"/>
        </w:rPr>
        <w:br/>
        <w:t xml:space="preserve">    id        TEXT PRIMARY KEY DEFAULT gen_random_uuid(),</w:t>
      </w:r>
      <w:r>
        <w:rPr>
          <w:rFonts w:ascii="Consolas" w:hAnsi="Consolas"/>
          <w:sz w:val="19"/>
        </w:rPr>
        <w:br/>
        <w:t xml:space="preserve">    "userId"  TEXT NOT NULL,</w:t>
      </w:r>
      <w:r>
        <w:rPr>
          <w:rFonts w:ascii="Consolas" w:hAnsi="Consolas"/>
          <w:sz w:val="19"/>
        </w:rPr>
        <w:br/>
        <w:t xml:space="preserve">    "assetId" TEXT NOT NULL,</w:t>
      </w:r>
      <w:r>
        <w:rPr>
          <w:rFonts w:ascii="Consolas" w:hAnsi="Consolas"/>
          <w:sz w:val="19"/>
        </w:rPr>
        <w:br/>
        <w:t xml:space="preserve">    type      TEXT NOT NULL,</w:t>
      </w:r>
      <w:r>
        <w:rPr>
          <w:rFonts w:ascii="Consolas" w:hAnsi="Consolas"/>
          <w:sz w:val="19"/>
        </w:rPr>
        <w:br/>
        <w:t xml:space="preserve">    amount    DECIMAL NOT NULL,</w:t>
      </w:r>
      <w:r>
        <w:rPr>
          <w:rFonts w:ascii="Consolas" w:hAnsi="Consolas"/>
          <w:sz w:val="19"/>
        </w:rPr>
        <w:br/>
        <w:t xml:space="preserve">    price     DECIMAL NOT NULL,</w:t>
      </w:r>
      <w:r>
        <w:rPr>
          <w:rFonts w:ascii="Consolas" w:hAnsi="Consolas"/>
          <w:sz w:val="19"/>
        </w:rPr>
        <w:br/>
        <w:t xml:space="preserve">    timestamp TIMESTAMP DEFAULT NOW(),</w:t>
      </w:r>
      <w:r>
        <w:rPr>
          <w:rFonts w:ascii="Consolas" w:hAnsi="Consolas"/>
          <w:sz w:val="19"/>
        </w:rPr>
        <w:br/>
        <w:t xml:space="preserve">    FOREIGN KEY ("userId") REFERENCES "User"(id)</w:t>
      </w:r>
      <w:r>
        <w:rPr>
          <w:rFonts w:ascii="Consolas" w:hAnsi="Consolas"/>
          <w:sz w:val="19"/>
        </w:rPr>
        <w:br/>
        <w:t>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Records every trade. The type column stores 'BUY' or 'SELL'.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DML — Inserting Data</w:t>
      </w:r>
    </w:p>
    <w:p w:rsidR="003666C2" w:rsidRDefault="00000000">
      <w:r>
        <w:rPr>
          <w:b/>
          <w:color w:val="003366"/>
          <w:sz w:val="24"/>
        </w:rPr>
        <w:t>Query 6: Insert Users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INSERT INTO "User" (id, username, email) VALUES</w:t>
      </w:r>
      <w:r>
        <w:rPr>
          <w:rFonts w:ascii="Consolas" w:hAnsi="Consolas"/>
          <w:sz w:val="19"/>
        </w:rPr>
        <w:br/>
        <w:t xml:space="preserve">    ('user1', 'aditya_trade', 'aditya@test.com'),</w:t>
      </w:r>
      <w:r>
        <w:rPr>
          <w:rFonts w:ascii="Consolas" w:hAnsi="Consolas"/>
          <w:sz w:val="19"/>
        </w:rPr>
        <w:br/>
        <w:t xml:space="preserve">    ('user2', 'rahul_invest', 'rahul@test.com'),</w:t>
      </w:r>
      <w:r>
        <w:rPr>
          <w:rFonts w:ascii="Consolas" w:hAnsi="Consolas"/>
          <w:sz w:val="19"/>
        </w:rPr>
        <w:br/>
        <w:t xml:space="preserve">    ('user3', 'priya_stocks', 'priya@test.com');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Inserts 3 sample users into the database.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7: Insert Wallets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INSERT INTO "Wallet" (id, balance, "userId") VALUES</w:t>
      </w:r>
      <w:r>
        <w:rPr>
          <w:rFonts w:ascii="Consolas" w:hAnsi="Consolas"/>
          <w:sz w:val="19"/>
        </w:rPr>
        <w:br/>
        <w:t xml:space="preserve">    ('w1', 10000.00, 'user1'),</w:t>
      </w:r>
      <w:r>
        <w:rPr>
          <w:rFonts w:ascii="Consolas" w:hAnsi="Consolas"/>
          <w:sz w:val="19"/>
        </w:rPr>
        <w:br/>
        <w:t xml:space="preserve">    ('w2', 10000.00, 'user2'),</w:t>
      </w:r>
      <w:r>
        <w:rPr>
          <w:rFonts w:ascii="Consolas" w:hAnsi="Consolas"/>
          <w:sz w:val="19"/>
        </w:rPr>
        <w:br/>
        <w:t xml:space="preserve">    ('w3', 10000.00, 'user3');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Creates a wallet with $10,000 starting balance for each user.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lastRenderedPageBreak/>
        <w:t>Query 8: Insert Market Assets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INSERT INTO "Asset" (id, symbol, name, "currentPrice") VALUES</w:t>
      </w:r>
      <w:r>
        <w:rPr>
          <w:rFonts w:ascii="Consolas" w:hAnsi="Consolas"/>
          <w:sz w:val="19"/>
        </w:rPr>
        <w:br/>
        <w:t xml:space="preserve">    ('a1', 'AAPL',  'Apple Inc.',     180.50),</w:t>
      </w:r>
      <w:r>
        <w:rPr>
          <w:rFonts w:ascii="Consolas" w:hAnsi="Consolas"/>
          <w:sz w:val="19"/>
        </w:rPr>
        <w:br/>
        <w:t xml:space="preserve">    ('a2', 'BTC',   'Bitcoin',      65000.00),</w:t>
      </w:r>
      <w:r>
        <w:rPr>
          <w:rFonts w:ascii="Consolas" w:hAnsi="Consolas"/>
          <w:sz w:val="19"/>
        </w:rPr>
        <w:br/>
        <w:t xml:space="preserve">    ('a3', 'TSLA',  'Tesla, Inc.',    175.20),</w:t>
      </w:r>
      <w:r>
        <w:rPr>
          <w:rFonts w:ascii="Consolas" w:hAnsi="Consolas"/>
          <w:sz w:val="19"/>
        </w:rPr>
        <w:br/>
        <w:t xml:space="preserve">    ('a4', 'ETH',   'Ethereum',      3500.00),</w:t>
      </w:r>
      <w:r>
        <w:rPr>
          <w:rFonts w:ascii="Consolas" w:hAnsi="Consolas"/>
          <w:sz w:val="19"/>
        </w:rPr>
        <w:br/>
        <w:t xml:space="preserve">    ('a5', 'GOOGL', 'Alphabet Inc.',  150.10);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Populates the market with 5 tradable assets and their initial prices.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9: Insert Portfolio Holdings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INSERT INTO "Portfolio" (id, "userId", "assetId", quantity) VALUES</w:t>
      </w:r>
      <w:r>
        <w:rPr>
          <w:rFonts w:ascii="Consolas" w:hAnsi="Consolas"/>
          <w:sz w:val="19"/>
        </w:rPr>
        <w:br/>
        <w:t xml:space="preserve">    ('p1', 'user1', 'a1', 10),   ('p2', 'user1', 'a2', 0.05),</w:t>
      </w:r>
      <w:r>
        <w:rPr>
          <w:rFonts w:ascii="Consolas" w:hAnsi="Consolas"/>
          <w:sz w:val="19"/>
        </w:rPr>
        <w:br/>
        <w:t xml:space="preserve">    ('p3', 'user2', 'a3', 15),   ('p4', 'user2', 'a4', 1.5),</w:t>
      </w:r>
      <w:r>
        <w:rPr>
          <w:rFonts w:ascii="Consolas" w:hAnsi="Consolas"/>
          <w:sz w:val="19"/>
        </w:rPr>
        <w:br/>
        <w:t xml:space="preserve">    ('p5', 'user3', 'a1', 20),   ('p6', 'user3', 'a5', 25),</w:t>
      </w:r>
      <w:r>
        <w:rPr>
          <w:rFonts w:ascii="Consolas" w:hAnsi="Consolas"/>
          <w:sz w:val="19"/>
        </w:rPr>
        <w:br/>
        <w:t xml:space="preserve">    ('p7', 'user1', 'a4', 2),    ('p8', 'user2', 'a1', 5),</w:t>
      </w:r>
      <w:r>
        <w:rPr>
          <w:rFonts w:ascii="Consolas" w:hAnsi="Consolas"/>
          <w:sz w:val="19"/>
        </w:rPr>
        <w:br/>
        <w:t xml:space="preserve">    ('p9', 'user3', 'a2', 0.02), ('p10','user1', 'a5', 8);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Inserts 10 portfolio holdings across 3 users.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10: Insert Transaction Records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INSERT INTO "Transaction" (id, "userId", "assetId", type, amount, price, timestamp) VALUES</w:t>
      </w:r>
      <w:r>
        <w:rPr>
          <w:rFonts w:ascii="Consolas" w:hAnsi="Consolas"/>
          <w:sz w:val="19"/>
        </w:rPr>
        <w:br/>
        <w:t xml:space="preserve">    ('t1',  'user1', 'a1', 'BUY',  10,   180.50, '2026-04-10 09:30:00'),</w:t>
      </w:r>
      <w:r>
        <w:rPr>
          <w:rFonts w:ascii="Consolas" w:hAnsi="Consolas"/>
          <w:sz w:val="19"/>
        </w:rPr>
        <w:br/>
        <w:t xml:space="preserve">    ('t2',  'user1', 'a2', 'BUY',  0.05, 65000,  '2026-04-10 10:15:00'),</w:t>
      </w:r>
      <w:r>
        <w:rPr>
          <w:rFonts w:ascii="Consolas" w:hAnsi="Consolas"/>
          <w:sz w:val="19"/>
        </w:rPr>
        <w:br/>
        <w:t xml:space="preserve">    ('t3',  'user2', 'a3', 'BUY',  15,   175.20, '2026-04-10 11:00:00'),</w:t>
      </w:r>
      <w:r>
        <w:rPr>
          <w:rFonts w:ascii="Consolas" w:hAnsi="Consolas"/>
          <w:sz w:val="19"/>
        </w:rPr>
        <w:br/>
        <w:t xml:space="preserve">    ('t4',  'user2', 'a4', 'BUY',  1.5,  3500,   '2026-04-11 09:00:00'),</w:t>
      </w:r>
      <w:r>
        <w:rPr>
          <w:rFonts w:ascii="Consolas" w:hAnsi="Consolas"/>
          <w:sz w:val="19"/>
        </w:rPr>
        <w:br/>
        <w:t xml:space="preserve">    ('t5',  'user3', 'a1', 'BUY',  20,   180.50, '2026-04-11 10:30:00'),</w:t>
      </w:r>
      <w:r>
        <w:rPr>
          <w:rFonts w:ascii="Consolas" w:hAnsi="Consolas"/>
          <w:sz w:val="19"/>
        </w:rPr>
        <w:br/>
        <w:t xml:space="preserve">    ('t6',  'user3', 'a5', 'BUY',  25,   150.10, '2026-04-11 14:00:00'),</w:t>
      </w:r>
      <w:r>
        <w:rPr>
          <w:rFonts w:ascii="Consolas" w:hAnsi="Consolas"/>
          <w:sz w:val="19"/>
        </w:rPr>
        <w:br/>
        <w:t xml:space="preserve">    ('t7',  'user1', 'a4', 'BUY',  2,    3500,   '2026-04-12 09:15:00'),</w:t>
      </w:r>
      <w:r>
        <w:rPr>
          <w:rFonts w:ascii="Consolas" w:hAnsi="Consolas"/>
          <w:sz w:val="19"/>
        </w:rPr>
        <w:br/>
        <w:t xml:space="preserve">    ('t8',  'user1', 'a1', 'SELL', 3,    185.00, '2026-04-12 13:00:00'),</w:t>
      </w:r>
      <w:r>
        <w:rPr>
          <w:rFonts w:ascii="Consolas" w:hAnsi="Consolas"/>
          <w:sz w:val="19"/>
        </w:rPr>
        <w:br/>
        <w:t xml:space="preserve">    ('t9',  'user2', 'a3', 'SELL', 5,    178.00, '2026-04-13 10:00:00'),</w:t>
      </w:r>
      <w:r>
        <w:rPr>
          <w:rFonts w:ascii="Consolas" w:hAnsi="Consolas"/>
          <w:sz w:val="19"/>
        </w:rPr>
        <w:br/>
        <w:t xml:space="preserve">    ('t10', 'user3', 'a5', 'SELL', 10,   155.00, '2026-04-13 15:30:00'),</w:t>
      </w:r>
      <w:r>
        <w:rPr>
          <w:rFonts w:ascii="Consolas" w:hAnsi="Consolas"/>
          <w:sz w:val="19"/>
        </w:rPr>
        <w:br/>
        <w:t xml:space="preserve">    ('t11', 'user1', 'a5', 'BUY',  8,    150.10, '2026-04-14 09:00:00'),</w:t>
      </w:r>
      <w:r>
        <w:rPr>
          <w:rFonts w:ascii="Consolas" w:hAnsi="Consolas"/>
          <w:sz w:val="19"/>
        </w:rPr>
        <w:br/>
        <w:t xml:space="preserve">    ('t12', 'user2', 'a1', 'BUY',  5,    182.00, '2026-04-14 11:00:00');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Inserts 12 transaction records (mix of BUY and SELL) over multiple days.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SELECT Queries</w:t>
      </w:r>
    </w:p>
    <w:p w:rsidR="003666C2" w:rsidRDefault="00000000">
      <w:r>
        <w:rPr>
          <w:b/>
          <w:color w:val="003366"/>
          <w:sz w:val="24"/>
        </w:rPr>
        <w:t>Query 11: Get all assets sorted by price (ORDER BY)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lastRenderedPageBreak/>
        <w:t>SELECT symbol, name, "currentPrice"</w:t>
      </w:r>
      <w:r>
        <w:rPr>
          <w:rFonts w:ascii="Consolas" w:hAnsi="Consolas"/>
          <w:sz w:val="19"/>
        </w:rPr>
        <w:br/>
        <w:t>FROM "Asset"</w:t>
      </w:r>
      <w:r>
        <w:rPr>
          <w:rFonts w:ascii="Consolas" w:hAnsi="Consolas"/>
          <w:sz w:val="19"/>
        </w:rPr>
        <w:br/>
        <w:t>ORDER BY "currentPrice" DESC;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Lists all tradable assets from most to least expensive.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12: Find high-volume traders (GROUP BY + HAVING)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SELECT u.username,</w:t>
      </w:r>
      <w:r>
        <w:rPr>
          <w:rFonts w:ascii="Consolas" w:hAnsi="Consolas"/>
          <w:sz w:val="19"/>
        </w:rPr>
        <w:br/>
        <w:t xml:space="preserve">       COUNT(t.id) AS total_trades,</w:t>
      </w:r>
      <w:r>
        <w:rPr>
          <w:rFonts w:ascii="Consolas" w:hAnsi="Consolas"/>
          <w:sz w:val="19"/>
        </w:rPr>
        <w:br/>
        <w:t xml:space="preserve">       SUM(t.amount * t.price) AS total_volume</w:t>
      </w:r>
      <w:r>
        <w:rPr>
          <w:rFonts w:ascii="Consolas" w:hAnsi="Consolas"/>
          <w:sz w:val="19"/>
        </w:rPr>
        <w:br/>
        <w:t>FROM "Transaction" t</w:t>
      </w:r>
      <w:r>
        <w:rPr>
          <w:rFonts w:ascii="Consolas" w:hAnsi="Consolas"/>
          <w:sz w:val="19"/>
        </w:rPr>
        <w:br/>
        <w:t>JOIN "User" u ON t."userId" = u.id</w:t>
      </w:r>
      <w:r>
        <w:rPr>
          <w:rFonts w:ascii="Consolas" w:hAnsi="Consolas"/>
          <w:sz w:val="19"/>
        </w:rPr>
        <w:br/>
        <w:t>GROUP BY u.username</w:t>
      </w:r>
      <w:r>
        <w:rPr>
          <w:rFonts w:ascii="Consolas" w:hAnsi="Consolas"/>
          <w:sz w:val="19"/>
        </w:rPr>
        <w:br/>
        <w:t>HAVING SUM(t.amount * t.price) &gt; 1000</w:t>
      </w:r>
      <w:r>
        <w:rPr>
          <w:rFonts w:ascii="Consolas" w:hAnsi="Consolas"/>
          <w:sz w:val="19"/>
        </w:rPr>
        <w:br/>
        <w:t>ORDER BY total_volume DESC;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Identifies traders whose total trade volume exceeds $1000 using aggregation and HAVING filter.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JOIN Queries</w:t>
      </w:r>
    </w:p>
    <w:p w:rsidR="003666C2" w:rsidRDefault="00000000">
      <w:r>
        <w:rPr>
          <w:b/>
          <w:color w:val="003366"/>
          <w:sz w:val="24"/>
        </w:rPr>
        <w:t>Query 13: Inner Join — Portfolio with market values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SELECT u.username, a.symbol, a.name, p.quantity,</w:t>
      </w:r>
      <w:r>
        <w:rPr>
          <w:rFonts w:ascii="Consolas" w:hAnsi="Consolas"/>
          <w:sz w:val="19"/>
        </w:rPr>
        <w:br/>
        <w:t xml:space="preserve">       a."currentPrice",</w:t>
      </w:r>
      <w:r>
        <w:rPr>
          <w:rFonts w:ascii="Consolas" w:hAnsi="Consolas"/>
          <w:sz w:val="19"/>
        </w:rPr>
        <w:br/>
        <w:t xml:space="preserve">       (p.quantity * a."currentPrice") AS market_value</w:t>
      </w:r>
      <w:r>
        <w:rPr>
          <w:rFonts w:ascii="Consolas" w:hAnsi="Consolas"/>
          <w:sz w:val="19"/>
        </w:rPr>
        <w:br/>
        <w:t>FROM "Portfolio" p</w:t>
      </w:r>
      <w:r>
        <w:rPr>
          <w:rFonts w:ascii="Consolas" w:hAnsi="Consolas"/>
          <w:sz w:val="19"/>
        </w:rPr>
        <w:br/>
        <w:t>INNER JOIN "User" u ON p."userId" = u.id</w:t>
      </w:r>
      <w:r>
        <w:rPr>
          <w:rFonts w:ascii="Consolas" w:hAnsi="Consolas"/>
          <w:sz w:val="19"/>
        </w:rPr>
        <w:br/>
        <w:t>INNER JOIN "Asset" a ON p."assetId" = a.id</w:t>
      </w:r>
      <w:r>
        <w:rPr>
          <w:rFonts w:ascii="Consolas" w:hAnsi="Consolas"/>
          <w:sz w:val="19"/>
        </w:rPr>
        <w:br/>
        <w:t>ORDER BY market_value DESC;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Shows each user's holdings with live market valuations by joining three tables.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14: Left Join — All users including those with no trades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SELECT u.username, COUNT(t.id) AS trade_count</w:t>
      </w:r>
      <w:r>
        <w:rPr>
          <w:rFonts w:ascii="Consolas" w:hAnsi="Consolas"/>
          <w:sz w:val="19"/>
        </w:rPr>
        <w:br/>
        <w:t>FROM "User" u</w:t>
      </w:r>
      <w:r>
        <w:rPr>
          <w:rFonts w:ascii="Consolas" w:hAnsi="Consolas"/>
          <w:sz w:val="19"/>
        </w:rPr>
        <w:br/>
        <w:t>LEFT JOIN "Transaction" t ON u.id = t."userId"</w:t>
      </w:r>
      <w:r>
        <w:rPr>
          <w:rFonts w:ascii="Consolas" w:hAnsi="Consolas"/>
          <w:sz w:val="19"/>
        </w:rPr>
        <w:br/>
        <w:t>GROUP BY u.username;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Shows every user even if they haven't made any trades yet (trade_count = 0).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Subqueries</w:t>
      </w:r>
    </w:p>
    <w:p w:rsidR="003666C2" w:rsidRDefault="00000000">
      <w:r>
        <w:rPr>
          <w:b/>
          <w:color w:val="003366"/>
          <w:sz w:val="24"/>
        </w:rPr>
        <w:t>Query 15: Users with below-average wallet balance (Scalar Subquery)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lastRenderedPageBreak/>
        <w:t>SELECT u.username, w.balance</w:t>
      </w:r>
      <w:r>
        <w:rPr>
          <w:rFonts w:ascii="Consolas" w:hAnsi="Consolas"/>
          <w:sz w:val="19"/>
        </w:rPr>
        <w:br/>
        <w:t>FROM "User" u</w:t>
      </w:r>
      <w:r>
        <w:rPr>
          <w:rFonts w:ascii="Consolas" w:hAnsi="Consolas"/>
          <w:sz w:val="19"/>
        </w:rPr>
        <w:br/>
        <w:t>JOIN "Wallet" w ON u.id = w."userId"</w:t>
      </w:r>
      <w:r>
        <w:rPr>
          <w:rFonts w:ascii="Consolas" w:hAnsi="Consolas"/>
          <w:sz w:val="19"/>
        </w:rPr>
        <w:br/>
        <w:t>WHERE w.balance &lt; (</w:t>
      </w:r>
      <w:r>
        <w:rPr>
          <w:rFonts w:ascii="Consolas" w:hAnsi="Consolas"/>
          <w:sz w:val="19"/>
        </w:rPr>
        <w:br/>
        <w:t xml:space="preserve">    SELECT AVG(balance) FROM "Wallet"</w:t>
      </w:r>
      <w:r>
        <w:rPr>
          <w:rFonts w:ascii="Consolas" w:hAnsi="Consolas"/>
          <w:sz w:val="19"/>
        </w:rPr>
        <w:br/>
        <w:t>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Uses a scalar subquery to compare each user's balance against the global average.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16: Assets that no user holds (NOT IN Subquery)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SELECT symbol, name</w:t>
      </w:r>
      <w:r>
        <w:rPr>
          <w:rFonts w:ascii="Consolas" w:hAnsi="Consolas"/>
          <w:sz w:val="19"/>
        </w:rPr>
        <w:br/>
        <w:t>FROM "Asset"</w:t>
      </w:r>
      <w:r>
        <w:rPr>
          <w:rFonts w:ascii="Consolas" w:hAnsi="Consolas"/>
          <w:sz w:val="19"/>
        </w:rPr>
        <w:br/>
        <w:t>WHERE id NOT IN (</w:t>
      </w:r>
      <w:r>
        <w:rPr>
          <w:rFonts w:ascii="Consolas" w:hAnsi="Consolas"/>
          <w:sz w:val="19"/>
        </w:rPr>
        <w:br/>
        <w:t xml:space="preserve">    SELECT DISTINCT "assetId" FROM "Portfolio"</w:t>
      </w:r>
      <w:r>
        <w:rPr>
          <w:rFonts w:ascii="Consolas" w:hAnsi="Consolas"/>
          <w:sz w:val="19"/>
        </w:rPr>
        <w:br/>
        <w:t>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Identifies assets with zero demand across all users using a NOT IN subquery.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Aggregate Functions</w:t>
      </w:r>
    </w:p>
    <w:p w:rsidR="003666C2" w:rsidRDefault="00000000">
      <w:r>
        <w:rPr>
          <w:b/>
          <w:color w:val="003366"/>
          <w:sz w:val="24"/>
        </w:rPr>
        <w:t>Query 17: Full trading statistics per user (COUNT, SUM, AVG, MIN, MAX, CASE)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SELECT u.username,</w:t>
      </w:r>
      <w:r>
        <w:rPr>
          <w:rFonts w:ascii="Consolas" w:hAnsi="Consolas"/>
          <w:sz w:val="19"/>
        </w:rPr>
        <w:br/>
        <w:t xml:space="preserve">       COUNT(t.id) AS total_trades,</w:t>
      </w:r>
      <w:r>
        <w:rPr>
          <w:rFonts w:ascii="Consolas" w:hAnsi="Consolas"/>
          <w:sz w:val="19"/>
        </w:rPr>
        <w:br/>
        <w:t xml:space="preserve">       SUM(CASE WHEN t.type = 'BUY' THEN 1 ELSE 0 END) AS buys,</w:t>
      </w:r>
      <w:r>
        <w:rPr>
          <w:rFonts w:ascii="Consolas" w:hAnsi="Consolas"/>
          <w:sz w:val="19"/>
        </w:rPr>
        <w:br/>
        <w:t xml:space="preserve">       SUM(CASE WHEN t.type = 'SELL' THEN 1 ELSE 0 END) AS sells,</w:t>
      </w:r>
      <w:r>
        <w:rPr>
          <w:rFonts w:ascii="Consolas" w:hAnsi="Consolas"/>
          <w:sz w:val="19"/>
        </w:rPr>
        <w:br/>
        <w:t xml:space="preserve">       ROUND(SUM(t.amount * t.price)::numeric, 2) AS total_volume,</w:t>
      </w:r>
      <w:r>
        <w:rPr>
          <w:rFonts w:ascii="Consolas" w:hAnsi="Consolas"/>
          <w:sz w:val="19"/>
        </w:rPr>
        <w:br/>
        <w:t xml:space="preserve">       ROUND(AVG(t.amount * t.price)::numeric, 2) AS avg_trade_size,</w:t>
      </w:r>
      <w:r>
        <w:rPr>
          <w:rFonts w:ascii="Consolas" w:hAnsi="Consolas"/>
          <w:sz w:val="19"/>
        </w:rPr>
        <w:br/>
        <w:t xml:space="preserve">       MIN(t.timestamp) AS first_trade,</w:t>
      </w:r>
      <w:r>
        <w:rPr>
          <w:rFonts w:ascii="Consolas" w:hAnsi="Consolas"/>
          <w:sz w:val="19"/>
        </w:rPr>
        <w:br/>
        <w:t xml:space="preserve">       MAX(t.timestamp) AS last_trade</w:t>
      </w:r>
      <w:r>
        <w:rPr>
          <w:rFonts w:ascii="Consolas" w:hAnsi="Consolas"/>
          <w:sz w:val="19"/>
        </w:rPr>
        <w:br/>
        <w:t>FROM "Transaction" t</w:t>
      </w:r>
      <w:r>
        <w:rPr>
          <w:rFonts w:ascii="Consolas" w:hAnsi="Consolas"/>
          <w:sz w:val="19"/>
        </w:rPr>
        <w:br/>
        <w:t>JOIN "User" u ON t."userId" = u.id</w:t>
      </w:r>
      <w:r>
        <w:rPr>
          <w:rFonts w:ascii="Consolas" w:hAnsi="Consolas"/>
          <w:sz w:val="19"/>
        </w:rPr>
        <w:br/>
        <w:t>GROUP BY u.username;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Comprehensive statistics using COUNT, SUM, AVG, MIN, MAX, and CASE expressions.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View</w:t>
      </w:r>
    </w:p>
    <w:p w:rsidR="003666C2" w:rsidRDefault="00000000">
      <w:r>
        <w:rPr>
          <w:b/>
          <w:color w:val="003366"/>
          <w:sz w:val="24"/>
        </w:rPr>
        <w:t>Query 18: Create a View for portfolio dashboard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CREATE VIEW user_portfolio_dashboard AS</w:t>
      </w:r>
      <w:r>
        <w:rPr>
          <w:rFonts w:ascii="Consolas" w:hAnsi="Consolas"/>
          <w:sz w:val="19"/>
        </w:rPr>
        <w:br/>
        <w:t>SELECT u.username, u.email, w.balance AS wallet_balance,</w:t>
      </w:r>
      <w:r>
        <w:rPr>
          <w:rFonts w:ascii="Consolas" w:hAnsi="Consolas"/>
          <w:sz w:val="19"/>
        </w:rPr>
        <w:br/>
        <w:t xml:space="preserve">       COALESCE(SUM(p.quantity * a."currentPrice"), 0) AS portfolio_value,</w:t>
      </w:r>
      <w:r>
        <w:rPr>
          <w:rFonts w:ascii="Consolas" w:hAnsi="Consolas"/>
          <w:sz w:val="19"/>
        </w:rPr>
        <w:br/>
        <w:t xml:space="preserve">       w.balance + COALESCE(SUM(p.quantity * a."currentPrice"), 0) AS net_worth</w:t>
      </w:r>
      <w:r>
        <w:rPr>
          <w:rFonts w:ascii="Consolas" w:hAnsi="Consolas"/>
          <w:sz w:val="19"/>
        </w:rPr>
        <w:br/>
        <w:t>FROM "User" u</w:t>
      </w:r>
      <w:r>
        <w:rPr>
          <w:rFonts w:ascii="Consolas" w:hAnsi="Consolas"/>
          <w:sz w:val="19"/>
        </w:rPr>
        <w:br/>
        <w:t>JOIN "Wallet" w ON u.id = w."userId"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LEFT JOIN "Portfolio" p ON u.id = p."userId"</w:t>
      </w:r>
      <w:r>
        <w:rPr>
          <w:rFonts w:ascii="Consolas" w:hAnsi="Consolas"/>
          <w:sz w:val="19"/>
        </w:rPr>
        <w:br/>
        <w:t>LEFT JOIN "Asset" a ON p."assetId" = a.id</w:t>
      </w:r>
      <w:r>
        <w:rPr>
          <w:rFonts w:ascii="Consolas" w:hAnsi="Consolas"/>
          <w:sz w:val="19"/>
        </w:rPr>
        <w:br/>
        <w:t>GROUP BY u.username, u.email, w.balance;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Usage:</w:t>
      </w:r>
      <w:r>
        <w:rPr>
          <w:rFonts w:ascii="Consolas" w:hAnsi="Consolas"/>
          <w:sz w:val="19"/>
        </w:rPr>
        <w:br/>
        <w:t>SELECT * FROM user_portfolio_dashboard ORDER BY net_worth DESC;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Creates a reusable view that always shows up-to-date portfolio metrics.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UPDATE and DELETE</w:t>
      </w:r>
    </w:p>
    <w:p w:rsidR="003666C2" w:rsidRDefault="00000000">
      <w:r>
        <w:rPr>
          <w:b/>
          <w:color w:val="003366"/>
          <w:sz w:val="24"/>
        </w:rPr>
        <w:t>Query 19: Update asset price (simulating market movement)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UPDATE "Asset"</w:t>
      </w:r>
      <w:r>
        <w:rPr>
          <w:rFonts w:ascii="Consolas" w:hAnsi="Consolas"/>
          <w:sz w:val="19"/>
        </w:rPr>
        <w:br/>
        <w:t>SET "currentPrice" = "currentPrice" * 1.05</w:t>
      </w:r>
      <w:r>
        <w:rPr>
          <w:rFonts w:ascii="Consolas" w:hAnsi="Consolas"/>
          <w:sz w:val="19"/>
        </w:rPr>
        <w:br/>
        <w:t>WHERE symbol = 'AAPL';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Increases Apple's price by 5% to simulate market volatility.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20: Delete a portfolio entry when all shares are sold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DELETE FROM "Portfolio"</w:t>
      </w:r>
      <w:r>
        <w:rPr>
          <w:rFonts w:ascii="Consolas" w:hAnsi="Consolas"/>
          <w:sz w:val="19"/>
        </w:rPr>
        <w:br/>
        <w:t>WHERE "userId" = 'user1'</w:t>
      </w:r>
      <w:r>
        <w:rPr>
          <w:rFonts w:ascii="Consolas" w:hAnsi="Consolas"/>
          <w:sz w:val="19"/>
        </w:rPr>
        <w:br/>
        <w:t xml:space="preserve">  AND "assetId" = 'a3'</w:t>
      </w:r>
      <w:r>
        <w:rPr>
          <w:rFonts w:ascii="Consolas" w:hAnsi="Consolas"/>
          <w:sz w:val="19"/>
        </w:rPr>
        <w:br/>
        <w:t xml:space="preserve">  AND quantity = 0;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Cleans up portfolio entries with zero holdings.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ACID Transaction (TCL)</w:t>
      </w:r>
    </w:p>
    <w:p w:rsidR="003666C2" w:rsidRDefault="00000000">
      <w:r>
        <w:rPr>
          <w:b/>
          <w:color w:val="003366"/>
          <w:sz w:val="24"/>
        </w:rPr>
        <w:t>Query 21: Execute a BUY trade with full ACID compliance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BEGIN;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Step 1: Deduct cost from wallet</w:t>
      </w:r>
      <w:r>
        <w:rPr>
          <w:rFonts w:ascii="Consolas" w:hAnsi="Consolas"/>
          <w:sz w:val="19"/>
        </w:rPr>
        <w:br/>
        <w:t>UPDATE "Wallet" SET balance = balance - (2 * 180.50)</w:t>
      </w:r>
      <w:r>
        <w:rPr>
          <w:rFonts w:ascii="Consolas" w:hAnsi="Consolas"/>
          <w:sz w:val="19"/>
        </w:rPr>
        <w:br/>
        <w:t>WHERE "userId" = 'user1' AND balance &gt;= (2 * 180.50);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Step 2: Add to portfolio (upsert)</w:t>
      </w:r>
      <w:r>
        <w:rPr>
          <w:rFonts w:ascii="Consolas" w:hAnsi="Consolas"/>
          <w:sz w:val="19"/>
        </w:rPr>
        <w:br/>
        <w:t>INSERT INTO "Portfolio" (id, "userId", "assetId", quantity)</w:t>
      </w:r>
      <w:r>
        <w:rPr>
          <w:rFonts w:ascii="Consolas" w:hAnsi="Consolas"/>
          <w:sz w:val="19"/>
        </w:rPr>
        <w:br/>
        <w:t>VALUES (gen_random_uuid(), 'user1', 'a1', 2)</w:t>
      </w:r>
      <w:r>
        <w:rPr>
          <w:rFonts w:ascii="Consolas" w:hAnsi="Consolas"/>
          <w:sz w:val="19"/>
        </w:rPr>
        <w:br/>
        <w:t>ON CONFLICT ("userId", "assetId")</w:t>
      </w:r>
      <w:r>
        <w:rPr>
          <w:rFonts w:ascii="Consolas" w:hAnsi="Consolas"/>
          <w:sz w:val="19"/>
        </w:rPr>
        <w:br/>
        <w:t>DO UPDATE SET quantity = "Portfolio".quantity + 2;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Step 3: Record the transaction</w:t>
      </w:r>
      <w:r>
        <w:rPr>
          <w:rFonts w:ascii="Consolas" w:hAnsi="Consolas"/>
          <w:sz w:val="19"/>
        </w:rPr>
        <w:br/>
        <w:t>INSERT INTO "Transaction" (id, "userId", "assetId", type, amount, price)</w:t>
      </w:r>
      <w:r>
        <w:rPr>
          <w:rFonts w:ascii="Consolas" w:hAnsi="Consolas"/>
          <w:sz w:val="19"/>
        </w:rPr>
        <w:br/>
        <w:t>VALUES (gen_random_uuid(), 'user1', 'a1', 'BUY', 2, 180.50);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COMMIT;</w:t>
      </w:r>
      <w:r>
        <w:rPr>
          <w:rFonts w:ascii="Consolas" w:hAnsi="Consolas"/>
          <w:sz w:val="19"/>
        </w:rPr>
        <w:br/>
        <w:t>-- If any step fails, use ROLLBACK instead of COMMIT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Full ACID transaction. All three operations succeed together or fail together. This is the core DBMS concept — ensuring data consistency during financial operations.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Window Functions</w:t>
      </w:r>
    </w:p>
    <w:p w:rsidR="003666C2" w:rsidRDefault="00000000">
      <w:r>
        <w:rPr>
          <w:b/>
          <w:color w:val="003366"/>
          <w:sz w:val="24"/>
        </w:rPr>
        <w:t>Query 22: Rank users by portfolio value using RANK()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SELECT username, portfolio_value,</w:t>
      </w:r>
      <w:r>
        <w:rPr>
          <w:rFonts w:ascii="Consolas" w:hAnsi="Consolas"/>
          <w:sz w:val="19"/>
        </w:rPr>
        <w:br/>
        <w:t xml:space="preserve">       RANK() OVER (ORDER BY portfolio_value DESC) AS rank</w:t>
      </w:r>
      <w:r>
        <w:rPr>
          <w:rFonts w:ascii="Consolas" w:hAnsi="Consolas"/>
          <w:sz w:val="19"/>
        </w:rPr>
        <w:br/>
        <w:t>FROM user_portfolio_dashboard;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Uses a window function to rank users by portfolio value without collapsing rows.</w:t>
      </w:r>
    </w:p>
    <w:p w:rsidR="003666C2" w:rsidRDefault="003666C2"/>
    <w:p w:rsidR="003666C2" w:rsidRDefault="00000000">
      <w:r>
        <w:rPr>
          <w:b/>
          <w:color w:val="003366"/>
          <w:sz w:val="24"/>
        </w:rPr>
        <w:t>Query 23: Running total of trades using SUM() OVER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SELECT u.username, t.type, a.symbol,</w:t>
      </w:r>
      <w:r>
        <w:rPr>
          <w:rFonts w:ascii="Consolas" w:hAnsi="Consolas"/>
          <w:sz w:val="19"/>
        </w:rPr>
        <w:br/>
        <w:t xml:space="preserve">       t.amount * t.price AS trade_value,</w:t>
      </w:r>
      <w:r>
        <w:rPr>
          <w:rFonts w:ascii="Consolas" w:hAnsi="Consolas"/>
          <w:sz w:val="19"/>
        </w:rPr>
        <w:br/>
        <w:t xml:space="preserve">       t.timestamp,</w:t>
      </w:r>
      <w:r>
        <w:rPr>
          <w:rFonts w:ascii="Consolas" w:hAnsi="Consolas"/>
          <w:sz w:val="19"/>
        </w:rPr>
        <w:br/>
        <w:t xml:space="preserve">       SUM(t.amount * t.price) OVER (</w:t>
      </w:r>
      <w:r>
        <w:rPr>
          <w:rFonts w:ascii="Consolas" w:hAnsi="Consolas"/>
          <w:sz w:val="19"/>
        </w:rPr>
        <w:br/>
        <w:t xml:space="preserve">           PARTITION BY t."userId" ORDER BY t.timestamp</w:t>
      </w:r>
      <w:r>
        <w:rPr>
          <w:rFonts w:ascii="Consolas" w:hAnsi="Consolas"/>
          <w:sz w:val="19"/>
        </w:rPr>
        <w:br/>
        <w:t xml:space="preserve">       ) AS running_total</w:t>
      </w:r>
      <w:r>
        <w:rPr>
          <w:rFonts w:ascii="Consolas" w:hAnsi="Consolas"/>
          <w:sz w:val="19"/>
        </w:rPr>
        <w:br/>
        <w:t>FROM "Transaction" t</w:t>
      </w:r>
      <w:r>
        <w:rPr>
          <w:rFonts w:ascii="Consolas" w:hAnsi="Consolas"/>
          <w:sz w:val="19"/>
        </w:rPr>
        <w:br/>
        <w:t>JOIN "User" u ON t."userId" = u.id</w:t>
      </w:r>
      <w:r>
        <w:rPr>
          <w:rFonts w:ascii="Consolas" w:hAnsi="Consolas"/>
          <w:sz w:val="19"/>
        </w:rPr>
        <w:br/>
        <w:t>JOIN "Asset" a ON t."assetId" = a.id</w:t>
      </w:r>
      <w:r>
        <w:rPr>
          <w:rFonts w:ascii="Consolas" w:hAnsi="Consolas"/>
          <w:sz w:val="19"/>
        </w:rPr>
        <w:br/>
        <w:t>ORDER BY t."userId", t.timestamp;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Calculates a cumulative running total per user using PARTITION BY.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Trigger and PL/pgSQL Function</w:t>
      </w:r>
    </w:p>
    <w:p w:rsidR="003666C2" w:rsidRDefault="00000000">
      <w:r>
        <w:rPr>
          <w:b/>
          <w:color w:val="003366"/>
          <w:sz w:val="24"/>
        </w:rPr>
        <w:t>Query 24: Trigger to auto-log wallet balance changes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-- Step 1: Create audit log table</w:t>
      </w:r>
      <w:r>
        <w:rPr>
          <w:rFonts w:ascii="Consolas" w:hAnsi="Consolas"/>
          <w:sz w:val="19"/>
        </w:rPr>
        <w:br/>
        <w:t>CREATE TABLE wallet_audit_log (</w:t>
      </w:r>
      <w:r>
        <w:rPr>
          <w:rFonts w:ascii="Consolas" w:hAnsi="Consolas"/>
          <w:sz w:val="19"/>
        </w:rPr>
        <w:br/>
        <w:t xml:space="preserve">    id SERIAL PRIMARY KEY, wallet_id TEXT,</w:t>
      </w:r>
      <w:r>
        <w:rPr>
          <w:rFonts w:ascii="Consolas" w:hAnsi="Consolas"/>
          <w:sz w:val="19"/>
        </w:rPr>
        <w:br/>
        <w:t xml:space="preserve">    old_balance DECIMAL, new_balance DECIMAL,</w:t>
      </w:r>
      <w:r>
        <w:rPr>
          <w:rFonts w:ascii="Consolas" w:hAnsi="Consolas"/>
          <w:sz w:val="19"/>
        </w:rPr>
        <w:br/>
        <w:t xml:space="preserve">    changed_at TIMESTAMP DEFAULT NOW()</w:t>
      </w:r>
      <w:r>
        <w:rPr>
          <w:rFonts w:ascii="Consolas" w:hAnsi="Consolas"/>
          <w:sz w:val="19"/>
        </w:rPr>
        <w:br/>
        <w:t>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Step 2: Create the trigger function</w:t>
      </w:r>
      <w:r>
        <w:rPr>
          <w:rFonts w:ascii="Consolas" w:hAnsi="Consolas"/>
          <w:sz w:val="19"/>
        </w:rPr>
        <w:br/>
        <w:t>CREATE OR REPLACE FUNCTION log_wallet_change()</w:t>
      </w:r>
      <w:r>
        <w:rPr>
          <w:rFonts w:ascii="Consolas" w:hAnsi="Consolas"/>
          <w:sz w:val="19"/>
        </w:rPr>
        <w:br/>
        <w:t>RETURNS TRIGGER AS $$</w:t>
      </w:r>
      <w:r>
        <w:rPr>
          <w:rFonts w:ascii="Consolas" w:hAnsi="Consolas"/>
          <w:sz w:val="19"/>
        </w:rPr>
        <w:br/>
        <w:t>BEGIN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INSERT INTO wallet_audit_log (wallet_id, old_balance, new_balance)</w:t>
      </w:r>
      <w:r>
        <w:rPr>
          <w:rFonts w:ascii="Consolas" w:hAnsi="Consolas"/>
          <w:sz w:val="19"/>
        </w:rPr>
        <w:br/>
        <w:t xml:space="preserve">    VALUES (OLD.id, OLD.balance, NEW.balance);</w:t>
      </w:r>
      <w:r>
        <w:rPr>
          <w:rFonts w:ascii="Consolas" w:hAnsi="Consolas"/>
          <w:sz w:val="19"/>
        </w:rPr>
        <w:br/>
        <w:t xml:space="preserve">    RETURN NEW;</w:t>
      </w:r>
      <w:r>
        <w:rPr>
          <w:rFonts w:ascii="Consolas" w:hAnsi="Consolas"/>
          <w:sz w:val="19"/>
        </w:rPr>
        <w:br/>
        <w:t>END;</w:t>
      </w:r>
      <w:r>
        <w:rPr>
          <w:rFonts w:ascii="Consolas" w:hAnsi="Consolas"/>
          <w:sz w:val="19"/>
        </w:rPr>
        <w:br/>
        <w:t>$$ LANGUAGE plpgsql;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Step 3: Attach the trigger</w:t>
      </w:r>
      <w:r>
        <w:rPr>
          <w:rFonts w:ascii="Consolas" w:hAnsi="Consolas"/>
          <w:sz w:val="19"/>
        </w:rPr>
        <w:br/>
        <w:t>CREATE TRIGGER wallet_balance_trigger</w:t>
      </w:r>
      <w:r>
        <w:rPr>
          <w:rFonts w:ascii="Consolas" w:hAnsi="Consolas"/>
          <w:sz w:val="19"/>
        </w:rPr>
        <w:br/>
        <w:t>AFTER UPDATE OF balance ON "Wallet"</w:t>
      </w:r>
      <w:r>
        <w:rPr>
          <w:rFonts w:ascii="Consolas" w:hAnsi="Consolas"/>
          <w:sz w:val="19"/>
        </w:rPr>
        <w:br/>
        <w:t>FOR EACH ROW EXECUTE FUNCTION log_wallet_change();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Automatically records every wallet balance change. Demonstrates triggers and PL/pgSQL.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Stored Procedure</w:t>
      </w:r>
    </w:p>
    <w:p w:rsidR="003666C2" w:rsidRDefault="00000000">
      <w:r>
        <w:rPr>
          <w:b/>
          <w:color w:val="003366"/>
          <w:sz w:val="24"/>
        </w:rPr>
        <w:t>Query 25: Get full user summary</w:t>
      </w:r>
    </w:p>
    <w:p w:rsidR="003666C2" w:rsidRDefault="00000000">
      <w:pPr>
        <w:shd w:val="clear" w:color="auto" w:fill="F2F2F2"/>
        <w:spacing w:before="80" w:after="80"/>
      </w:pPr>
      <w:r>
        <w:rPr>
          <w:rFonts w:ascii="Consolas" w:hAnsi="Consolas"/>
          <w:sz w:val="19"/>
        </w:rPr>
        <w:t>CREATE OR REPLACE FUNCTION get_user_summary(user_email TEXT)</w:t>
      </w:r>
      <w:r>
        <w:rPr>
          <w:rFonts w:ascii="Consolas" w:hAnsi="Consolas"/>
          <w:sz w:val="19"/>
        </w:rPr>
        <w:br/>
        <w:t>RETURNS TABLE (</w:t>
      </w:r>
      <w:r>
        <w:rPr>
          <w:rFonts w:ascii="Consolas" w:hAnsi="Consolas"/>
          <w:sz w:val="19"/>
        </w:rPr>
        <w:br/>
        <w:t xml:space="preserve">    username TEXT, wallet_balance DECIMAL,</w:t>
      </w:r>
      <w:r>
        <w:rPr>
          <w:rFonts w:ascii="Consolas" w:hAnsi="Consolas"/>
          <w:sz w:val="19"/>
        </w:rPr>
        <w:br/>
        <w:t xml:space="preserve">    total_holdings BIGINT, total_trades BIGINT,</w:t>
      </w:r>
      <w:r>
        <w:rPr>
          <w:rFonts w:ascii="Consolas" w:hAnsi="Consolas"/>
          <w:sz w:val="19"/>
        </w:rPr>
        <w:br/>
        <w:t xml:space="preserve">    portfolio_value DECIMAL</w:t>
      </w:r>
      <w:r>
        <w:rPr>
          <w:rFonts w:ascii="Consolas" w:hAnsi="Consolas"/>
          <w:sz w:val="19"/>
        </w:rPr>
        <w:br/>
        <w:t>) AS $$</w:t>
      </w:r>
      <w:r>
        <w:rPr>
          <w:rFonts w:ascii="Consolas" w:hAnsi="Consolas"/>
          <w:sz w:val="19"/>
        </w:rPr>
        <w:br/>
        <w:t>BEGIN</w:t>
      </w:r>
      <w:r>
        <w:rPr>
          <w:rFonts w:ascii="Consolas" w:hAnsi="Consolas"/>
          <w:sz w:val="19"/>
        </w:rPr>
        <w:br/>
        <w:t xml:space="preserve">    RETURN QUERY</w:t>
      </w:r>
      <w:r>
        <w:rPr>
          <w:rFonts w:ascii="Consolas" w:hAnsi="Consolas"/>
          <w:sz w:val="19"/>
        </w:rPr>
        <w:br/>
        <w:t xml:space="preserve">    SELECT u.username, w.balance,</w:t>
      </w:r>
      <w:r>
        <w:rPr>
          <w:rFonts w:ascii="Consolas" w:hAnsi="Consolas"/>
          <w:sz w:val="19"/>
        </w:rPr>
        <w:br/>
        <w:t xml:space="preserve">           COUNT(DISTINCT p.id), COUNT(DISTINCT t.id),</w:t>
      </w:r>
      <w:r>
        <w:rPr>
          <w:rFonts w:ascii="Consolas" w:hAnsi="Consolas"/>
          <w:sz w:val="19"/>
        </w:rPr>
        <w:br/>
        <w:t xml:space="preserve">           COALESCE(SUM(p.quantity * a."currentPrice"), 0)</w:t>
      </w:r>
      <w:r>
        <w:rPr>
          <w:rFonts w:ascii="Consolas" w:hAnsi="Consolas"/>
          <w:sz w:val="19"/>
        </w:rPr>
        <w:br/>
        <w:t xml:space="preserve">    FROM "User" u</w:t>
      </w:r>
      <w:r>
        <w:rPr>
          <w:rFonts w:ascii="Consolas" w:hAnsi="Consolas"/>
          <w:sz w:val="19"/>
        </w:rPr>
        <w:br/>
        <w:t xml:space="preserve">    JOIN "Wallet" w ON u.id = w."userId"</w:t>
      </w:r>
      <w:r>
        <w:rPr>
          <w:rFonts w:ascii="Consolas" w:hAnsi="Consolas"/>
          <w:sz w:val="19"/>
        </w:rPr>
        <w:br/>
        <w:t xml:space="preserve">    LEFT JOIN "Portfolio" p ON u.id = p."userId"</w:t>
      </w:r>
      <w:r>
        <w:rPr>
          <w:rFonts w:ascii="Consolas" w:hAnsi="Consolas"/>
          <w:sz w:val="19"/>
        </w:rPr>
        <w:br/>
        <w:t xml:space="preserve">    LEFT JOIN "Asset" a ON p."assetId" = a.id</w:t>
      </w:r>
      <w:r>
        <w:rPr>
          <w:rFonts w:ascii="Consolas" w:hAnsi="Consolas"/>
          <w:sz w:val="19"/>
        </w:rPr>
        <w:br/>
        <w:t xml:space="preserve">    LEFT JOIN "Transaction" t ON u.id = t."userId"</w:t>
      </w:r>
      <w:r>
        <w:rPr>
          <w:rFonts w:ascii="Consolas" w:hAnsi="Consolas"/>
          <w:sz w:val="19"/>
        </w:rPr>
        <w:br/>
        <w:t xml:space="preserve">    WHERE u.email = user_email</w:t>
      </w:r>
      <w:r>
        <w:rPr>
          <w:rFonts w:ascii="Consolas" w:hAnsi="Consolas"/>
          <w:sz w:val="19"/>
        </w:rPr>
        <w:br/>
        <w:t xml:space="preserve">    GROUP BY u.username, w.balance;</w:t>
      </w:r>
      <w:r>
        <w:rPr>
          <w:rFonts w:ascii="Consolas" w:hAnsi="Consolas"/>
          <w:sz w:val="19"/>
        </w:rPr>
        <w:br/>
        <w:t>END;</w:t>
      </w:r>
      <w:r>
        <w:rPr>
          <w:rFonts w:ascii="Consolas" w:hAnsi="Consolas"/>
          <w:sz w:val="19"/>
        </w:rPr>
        <w:br/>
        <w:t>$$ LANGUAGE plpgsql;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Usage:</w:t>
      </w:r>
      <w:r>
        <w:rPr>
          <w:rFonts w:ascii="Consolas" w:hAnsi="Consolas"/>
          <w:sz w:val="19"/>
        </w:rPr>
        <w:br/>
        <w:t>SELECT * FROM get_user_summary('aditya@test.com');</w:t>
      </w:r>
    </w:p>
    <w:p w:rsidR="003666C2" w:rsidRDefault="00000000">
      <w:r>
        <w:rPr>
          <w:b/>
          <w:sz w:val="20"/>
        </w:rPr>
        <w:t xml:space="preserve">Purpose: </w:t>
      </w:r>
      <w:r>
        <w:rPr>
          <w:sz w:val="20"/>
        </w:rPr>
        <w:t>A reusable stored procedure that returns a complete user summary in one call.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Summary of DBMS Concepts Covered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6C2" w:rsidTr="0036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Concept</w:t>
            </w:r>
          </w:p>
        </w:tc>
        <w:tc>
          <w:tcPr>
            <w:tcW w:w="288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Query #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DDL (CREATE TABLE)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1–5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DML (INSERT)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6–10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SELECT, ORDER BY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GROUP BY, HAVING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INNER JOIN (multi-table)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LEFT JOIN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14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Scalar Subquery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IN Subquery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Aggregate Functions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17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CASE Expression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17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 VIEW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UPDATE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19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14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ACID Transaction (BEGIN/COMMIT)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21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UPSERT (ON CONFLICT)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21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16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Window Function (RANK)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17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Window Function (SUM OVER)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23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18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Trigger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19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PL/pgSQL Function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24, 25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</w:t>
            </w:r>
          </w:p>
        </w:tc>
      </w:tr>
    </w:tbl>
    <w:p w:rsidR="003666C2" w:rsidRDefault="003666C2"/>
    <w:p w:rsidR="003666C2" w:rsidRDefault="00000000">
      <w:r>
        <w:br w:type="page"/>
      </w:r>
    </w:p>
    <w:p w:rsidR="003666C2" w:rsidRDefault="00000000">
      <w:pPr>
        <w:pStyle w:val="Heading1"/>
      </w:pPr>
      <w:r>
        <w:rPr>
          <w:color w:val="003366"/>
          <w:sz w:val="36"/>
        </w:rPr>
        <w:lastRenderedPageBreak/>
        <w:t>VII. Project Demonstration</w:t>
      </w:r>
    </w:p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Tools / Software / Libraries Used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6C2" w:rsidTr="0036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Category</w:t>
            </w:r>
          </w:p>
        </w:tc>
        <w:tc>
          <w:tcPr>
            <w:tcW w:w="288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Tool</w:t>
            </w:r>
          </w:p>
        </w:tc>
        <w:tc>
          <w:tcPr>
            <w:tcW w:w="2880" w:type="dxa"/>
          </w:tcPr>
          <w:p w:rsidR="003666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Database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 (Supabase)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Primary RDBMS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ORM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Prisma 7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Type-safe database access from Node.js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Backend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Express.js (Node.js)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REST API server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Frontend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Angular 21 (TypeScript)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Single-page application UI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Charts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Chart.js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 price graphs and portfolio charts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Styling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Tailwind CSS 3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Utility-first CSS framework</w:t>
            </w:r>
          </w:p>
        </w:tc>
      </w:tr>
      <w:tr w:rsidR="003666C2" w:rsidTr="0036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Market Sim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Custom Node.js script</w:t>
            </w:r>
          </w:p>
        </w:tc>
        <w:tc>
          <w:tcPr>
            <w:tcW w:w="2880" w:type="dxa"/>
          </w:tcPr>
          <w:p w:rsidR="00366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Updates asset prices every 3 seconds</w:t>
            </w:r>
          </w:p>
        </w:tc>
      </w:tr>
      <w:tr w:rsidR="003666C2" w:rsidTr="0036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66C2" w:rsidRDefault="00000000">
            <w:r>
              <w:rPr>
                <w:sz w:val="20"/>
              </w:rPr>
              <w:t>Hosting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Supabase (cloud PostgreSQL)</w:t>
            </w:r>
          </w:p>
        </w:tc>
        <w:tc>
          <w:tcPr>
            <w:tcW w:w="2880" w:type="dxa"/>
          </w:tcPr>
          <w:p w:rsidR="003666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Database hosting with SSL</w:t>
            </w:r>
          </w:p>
        </w:tc>
      </w:tr>
    </w:tbl>
    <w:p w:rsidR="003666C2" w:rsidRDefault="003666C2"/>
    <w:p w:rsidR="003666C2" w:rsidRDefault="00000000">
      <w:pPr>
        <w:pStyle w:val="Heading2"/>
      </w:pPr>
      <w:r>
        <w:rPr>
          <w:color w:val="003366"/>
          <w:sz w:val="28"/>
        </w:rPr>
        <w:t>Application Pages</w:t>
      </w:r>
    </w:p>
    <w:p w:rsidR="003666C2" w:rsidRDefault="00000000">
      <w:r>
        <w:t>1. Dashboard — Shows wallet balance, portfolio value, net worth, and a real-time multi-asset price chart with asset tabs (AAPL, BTC, ETH, GOOGL, TSLA). Includes a live market table with session change indicators.</w:t>
      </w:r>
    </w:p>
    <w:p w:rsidR="003666C2" w:rsidRDefault="00000000">
      <w:r>
        <w:t>2. Trade — Users can select an asset, choose BUY or SELL, enter a quantity, and see a live cost calculator. A confirmation modal shows the order summary. The trade uses a database transaction (ACID).</w:t>
      </w:r>
    </w:p>
    <w:p w:rsidR="003666C2" w:rsidRDefault="00000000">
      <w:r>
        <w:t>3. Portfolio — Displays all current holdings with quantities, current price, market value, and allocation percentage. A doughnut chart visualizes the portfolio breakdown.</w:t>
      </w:r>
    </w:p>
    <w:p w:rsidR="003666C2" w:rsidRDefault="00000000">
      <w:r>
        <w:t>4. History — Shows a complete log of all past transactions with date/time, trade type (BUY/SELL), asset symbol, quantity, price, and total value. Supports filtering by asset and type.</w:t>
      </w:r>
    </w:p>
    <w:p w:rsidR="003666C2" w:rsidRDefault="00000000">
      <w:r>
        <w:br w:type="page"/>
      </w:r>
    </w:p>
    <w:p w:rsidR="003666C2" w:rsidRDefault="00000000">
      <w:pPr>
        <w:pStyle w:val="Heading1"/>
      </w:pPr>
      <w:r>
        <w:rPr>
          <w:color w:val="003366"/>
          <w:sz w:val="36"/>
        </w:rPr>
        <w:lastRenderedPageBreak/>
        <w:t>VIII. Self-Learning Beyond Classroom</w:t>
      </w:r>
    </w:p>
    <w:p w:rsidR="003666C2" w:rsidRDefault="003666C2"/>
    <w:p w:rsidR="003666C2" w:rsidRDefault="00000000">
      <w:pPr>
        <w:pStyle w:val="ListBullet"/>
      </w:pPr>
      <w:r>
        <w:t>Prisma ORM Interactive Transactions — Learned how to wrap multiple database operations inside prisma.$transaction() to ensure atomicity, which maps directly to SQL's BEGIN/COMMIT/ROLLBACK</w:t>
      </w:r>
    </w:p>
    <w:p w:rsidR="003666C2" w:rsidRDefault="00000000">
      <w:pPr>
        <w:pStyle w:val="ListBullet"/>
      </w:pPr>
      <w:r>
        <w:t>UPSERT Operations — Learned PostgreSQL's ON CONFLICT ... DO UPDATE syntax, used when a user buys more of an asset they already hold</w:t>
      </w:r>
    </w:p>
    <w:p w:rsidR="003666C2" w:rsidRDefault="00000000">
      <w:pPr>
        <w:pStyle w:val="ListBullet"/>
      </w:pPr>
      <w:r>
        <w:t>Connection Pooling — Learned how database connection pools (via the pg library) improve performance by reusing connections instead of opening a new one for each query</w:t>
      </w:r>
    </w:p>
    <w:p w:rsidR="003666C2" w:rsidRDefault="00000000">
      <w:pPr>
        <w:pStyle w:val="ListBullet"/>
      </w:pPr>
      <w:r>
        <w:t>Real-time Data Architecture — Learned how to build a market simulation service that updates prices using setInterval and how Angular polls the API every 3 seconds for live updates</w:t>
      </w:r>
    </w:p>
    <w:p w:rsidR="003666C2" w:rsidRDefault="00000000">
      <w:pPr>
        <w:pStyle w:val="ListBullet"/>
      </w:pPr>
      <w:r>
        <w:t>Cloud Database Management — Learned to configure Supabase (cloud-hosted PostgreSQL) with SSL, environment variables, and connection poolers</w:t>
      </w:r>
    </w:p>
    <w:p w:rsidR="003666C2" w:rsidRDefault="00000000">
      <w:pPr>
        <w:pStyle w:val="Heading1"/>
      </w:pPr>
      <w:r>
        <w:rPr>
          <w:color w:val="003366"/>
          <w:sz w:val="36"/>
        </w:rPr>
        <w:t>IX. Learning from the Project</w:t>
      </w:r>
    </w:p>
    <w:p w:rsidR="003666C2" w:rsidRDefault="003666C2"/>
    <w:p w:rsidR="003666C2" w:rsidRDefault="00000000">
      <w:pPr>
        <w:pStyle w:val="ListBullet"/>
      </w:pPr>
      <w:r>
        <w:t>ACID transactions are essential for financial applications — Without wrapping BUY trades in a transaction, money could be deducted from the wallet but the asset not added to the portfolio, leading to data inconsistency.</w:t>
      </w:r>
    </w:p>
    <w:p w:rsidR="003666C2" w:rsidRDefault="00000000">
      <w:pPr>
        <w:pStyle w:val="ListBullet"/>
      </w:pPr>
      <w:r>
        <w:t>Database schema design directly impacts application complexity — By using a composite unique key (userId, assetId) on Portfolio, we simplified the buy logic to a simple UPSERT.</w:t>
      </w:r>
    </w:p>
    <w:p w:rsidR="003666C2" w:rsidRDefault="00000000">
      <w:pPr>
        <w:pStyle w:val="ListBullet"/>
      </w:pPr>
      <w:r>
        <w:t>Normalization prevents data anomalies — Storing asset prices only in the Asset table means price updates happen in one place and are reflected everywhere.</w:t>
      </w:r>
    </w:p>
    <w:p w:rsidR="003666C2" w:rsidRDefault="00000000">
      <w:pPr>
        <w:pStyle w:val="ListBullet"/>
      </w:pPr>
      <w:r>
        <w:t>Foreign keys enforce data integrity — Even if the application code has bugs, the database prevents orphaned records.</w:t>
      </w:r>
    </w:p>
    <w:p w:rsidR="003666C2" w:rsidRDefault="00000000">
      <w:pPr>
        <w:pStyle w:val="ListBullet"/>
      </w:pPr>
      <w:r>
        <w:t>Views simplify complex queries — The user_portfolio_dashboard view encapsulates a 4-table join, making it reusable without repeating complex SQL.</w:t>
      </w:r>
    </w:p>
    <w:p w:rsidR="003666C2" w:rsidRDefault="00000000">
      <w:pPr>
        <w:pStyle w:val="Heading1"/>
      </w:pPr>
      <w:r>
        <w:rPr>
          <w:color w:val="003366"/>
          <w:sz w:val="36"/>
        </w:rPr>
        <w:t>X. Challenges Faced</w:t>
      </w:r>
    </w:p>
    <w:p w:rsidR="003666C2" w:rsidRDefault="003666C2"/>
    <w:p w:rsidR="003666C2" w:rsidRDefault="00000000">
      <w:r>
        <w:t>1. ACID Transaction Design — Designing the trade execution to be truly atomic was challenging. A single BUY operation requires 3 coordinated database operations (deduct wallet, update portfolio, insert transaction). We used Prisma's interactive transactions to wrap all three.</w:t>
      </w:r>
    </w:p>
    <w:p w:rsidR="003666C2" w:rsidRDefault="00000000">
      <w:r>
        <w:lastRenderedPageBreak/>
        <w:t>2. Handling Concurrent Price Updates — The market simulator updates prices every 3 seconds. If a user initiates a trade at the same moment, the trade could use stale prices. We solved this by reading the asset price inside the transaction.</w:t>
      </w:r>
    </w:p>
    <w:p w:rsidR="003666C2" w:rsidRDefault="00000000">
      <w:r>
        <w:t>3. Composite Unique Constraints — Implementing 'one portfolio entry per user per asset' required a composite unique key and UPSERT logic. Initial attempts with separate INSERT/UPDATE caused race conditions.</w:t>
      </w:r>
    </w:p>
    <w:p w:rsidR="003666C2" w:rsidRDefault="00000000">
      <w:r>
        <w:t>4. Decimal Precision — Financial applications require precise decimal arithmetic. JavaScript's floating-point math was problematic. We used PostgreSQL's DECIMAL type and Prisma's Decimal to ensure accuracy.</w:t>
      </w:r>
    </w:p>
    <w:p w:rsidR="003666C2" w:rsidRDefault="00000000">
      <w:r>
        <w:t>5. Cross-Origin Communication — The Angular frontend (port 4200) needed to communicate with the Express backend (port 3000). We configured CORS middleware and learned about the Same-Origin Policy.</w:t>
      </w:r>
    </w:p>
    <w:p w:rsidR="003666C2" w:rsidRDefault="00000000">
      <w:pPr>
        <w:pStyle w:val="Heading1"/>
      </w:pPr>
      <w:r>
        <w:rPr>
          <w:color w:val="003366"/>
          <w:sz w:val="36"/>
        </w:rPr>
        <w:t>XI. Conclusion</w:t>
      </w:r>
    </w:p>
    <w:p w:rsidR="003666C2" w:rsidRDefault="003666C2"/>
    <w:p w:rsidR="003666C2" w:rsidRDefault="00000000">
      <w:r>
        <w:t>The VirtualTrade project successfully demonstrates how DBMS concepts apply to a real-world financial application:</w:t>
      </w:r>
    </w:p>
    <w:p w:rsidR="003666C2" w:rsidRDefault="00000000">
      <w:pPr>
        <w:pStyle w:val="ListBullet"/>
      </w:pPr>
      <w:r>
        <w:t>ACID transactions ensure that every trade either fully succeeds or fully fails — money is never lost or created out of thin air</w:t>
      </w:r>
    </w:p>
    <w:p w:rsidR="003666C2" w:rsidRDefault="00000000">
      <w:pPr>
        <w:pStyle w:val="ListBullet"/>
      </w:pPr>
      <w:r>
        <w:t>Referential integrity (foreign keys) guarantees that portfolio entries and transactions always point to valid users and assets</w:t>
      </w:r>
    </w:p>
    <w:p w:rsidR="003666C2" w:rsidRDefault="00000000">
      <w:pPr>
        <w:pStyle w:val="ListBullet"/>
      </w:pPr>
      <w:r>
        <w:t>Normalization (BCNF) eliminates data redundancy — asset prices are stored in one place and reflected everywhere</w:t>
      </w:r>
    </w:p>
    <w:p w:rsidR="003666C2" w:rsidRDefault="00000000">
      <w:pPr>
        <w:pStyle w:val="ListBullet"/>
      </w:pPr>
      <w:r>
        <w:t>Views, triggers, and stored procedures extend the database with reusable logic beyond basic CRUD</w:t>
      </w:r>
    </w:p>
    <w:p w:rsidR="003666C2" w:rsidRDefault="00000000">
      <w:pPr>
        <w:pStyle w:val="ListBullet"/>
      </w:pPr>
      <w:r>
        <w:t>Window functions enable analytics like user rankings and running totals without collapsing data</w:t>
      </w:r>
    </w:p>
    <w:p w:rsidR="003666C2" w:rsidRDefault="003666C2"/>
    <w:p w:rsidR="003666C2" w:rsidRDefault="00000000">
      <w:r>
        <w:t>The project bridges the gap between theoretical DBMS concepts learned in class and practical application development. Building a live trading simulator made abstract concepts like atomicity, consistency, and referential integrity tangible and easy to understand.</w:t>
      </w:r>
    </w:p>
    <w:p w:rsidR="003666C2" w:rsidRDefault="003666C2"/>
    <w:p w:rsidR="003666C2" w:rsidRDefault="00000000">
      <w:r>
        <w:rPr>
          <w:b/>
          <w:i/>
        </w:rPr>
        <w:lastRenderedPageBreak/>
        <w:t>Key Takeaway: A well-designed database schema with proper constraints, relationships, and transactions is the foundation of any reliable software system — the frontend is just a window into the database.</w:t>
      </w:r>
    </w:p>
    <w:sectPr w:rsidR="00366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646969">
    <w:abstractNumId w:val="8"/>
  </w:num>
  <w:num w:numId="2" w16cid:durableId="595334670">
    <w:abstractNumId w:val="6"/>
  </w:num>
  <w:num w:numId="3" w16cid:durableId="585114526">
    <w:abstractNumId w:val="5"/>
  </w:num>
  <w:num w:numId="4" w16cid:durableId="1234777509">
    <w:abstractNumId w:val="4"/>
  </w:num>
  <w:num w:numId="5" w16cid:durableId="2139453225">
    <w:abstractNumId w:val="7"/>
  </w:num>
  <w:num w:numId="6" w16cid:durableId="10953923">
    <w:abstractNumId w:val="3"/>
  </w:num>
  <w:num w:numId="7" w16cid:durableId="2100324670">
    <w:abstractNumId w:val="2"/>
  </w:num>
  <w:num w:numId="8" w16cid:durableId="2007781527">
    <w:abstractNumId w:val="1"/>
  </w:num>
  <w:num w:numId="9" w16cid:durableId="1747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BA0"/>
    <w:rsid w:val="0029639D"/>
    <w:rsid w:val="00326F90"/>
    <w:rsid w:val="003666C2"/>
    <w:rsid w:val="005B43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EAF3D"/>
  <w14:defaultImageDpi w14:val="300"/>
  <w15:docId w15:val="{C7E99902-FD21-2E45-9C94-7D275138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3445</Words>
  <Characters>19641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VERMA - 70022400249</cp:lastModifiedBy>
  <cp:revision>2</cp:revision>
  <dcterms:created xsi:type="dcterms:W3CDTF">2013-12-23T23:15:00Z</dcterms:created>
  <dcterms:modified xsi:type="dcterms:W3CDTF">2026-04-14T20:23:00Z</dcterms:modified>
  <cp:category/>
</cp:coreProperties>
</file>